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BBB7" w14:textId="68322301" w:rsidR="00372DBB" w:rsidRPr="00372DBB" w:rsidRDefault="00372DBB" w:rsidP="00BF2573">
      <w:pPr>
        <w:pStyle w:val="Ttulo1"/>
      </w:pPr>
      <w:r w:rsidRPr="00372DBB">
        <w:t>PRUEBA CORTA WAN con PPP CHAP</w:t>
      </w:r>
    </w:p>
    <w:p w14:paraId="72ED4C1E" w14:textId="77777777" w:rsidR="00B86E4C" w:rsidRDefault="00B86E4C" w:rsidP="00B86E4C">
      <w:r w:rsidRPr="007C2D6B">
        <w:rPr>
          <w:b/>
          <w:bCs/>
        </w:rPr>
        <w:t>Curso:</w:t>
      </w:r>
      <w:r w:rsidRPr="007C2D6B">
        <w:t xml:space="preserve"> Teleproceso y Redes (INFO-115)</w:t>
      </w:r>
    </w:p>
    <w:p w14:paraId="148E0CF1" w14:textId="77777777" w:rsidR="00B86E4C" w:rsidRDefault="00B86E4C" w:rsidP="00B86E4C">
      <w:r w:rsidRPr="007C2D6B">
        <w:rPr>
          <w:b/>
          <w:bCs/>
        </w:rPr>
        <w:t>Modalidad:</w:t>
      </w:r>
      <w:r w:rsidRPr="007C2D6B">
        <w:t xml:space="preserve"> Laboratorio práctico</w:t>
      </w:r>
    </w:p>
    <w:p w14:paraId="28933EB6" w14:textId="77777777" w:rsidR="00B86E4C" w:rsidRDefault="00B86E4C" w:rsidP="00B86E4C">
      <w:r w:rsidRPr="007C2D6B">
        <w:rPr>
          <w:b/>
          <w:bCs/>
        </w:rPr>
        <w:t>Entorno:</w:t>
      </w:r>
      <w:r w:rsidRPr="007C2D6B">
        <w:t xml:space="preserve"> Cisco Packet Tracer</w:t>
      </w:r>
    </w:p>
    <w:p w14:paraId="33D998B2" w14:textId="77777777" w:rsidR="00B86E4C" w:rsidRDefault="00B86E4C" w:rsidP="00B86E4C">
      <w:r w:rsidRPr="007C2D6B">
        <w:rPr>
          <w:b/>
          <w:bCs/>
        </w:rPr>
        <w:t>Tipo:</w:t>
      </w:r>
      <w:r w:rsidRPr="007C2D6B">
        <w:t xml:space="preserve"> Individual</w:t>
      </w:r>
    </w:p>
    <w:p w14:paraId="3DC3B091" w14:textId="30A787A4" w:rsidR="00B86E4C" w:rsidRDefault="00B86E4C" w:rsidP="00B86E4C">
      <w:r w:rsidRPr="00BF57E3">
        <w:rPr>
          <w:b/>
          <w:bCs/>
        </w:rPr>
        <w:t>Duración:</w:t>
      </w:r>
      <w:r>
        <w:t xml:space="preserve"> </w:t>
      </w:r>
      <w:r w:rsidR="007C71CA">
        <w:t>60</w:t>
      </w:r>
      <w:r>
        <w:t xml:space="preserve"> minutos</w:t>
      </w:r>
    </w:p>
    <w:p w14:paraId="1389F0FD" w14:textId="77777777" w:rsidR="00C01919" w:rsidRPr="00C01919" w:rsidRDefault="00C01919" w:rsidP="00BF2573">
      <w:r w:rsidRPr="00C01919">
        <w:t>Una empresa posee dos sedes:</w:t>
      </w:r>
    </w:p>
    <w:p w14:paraId="2DEEE0CB" w14:textId="77777777" w:rsidR="00C01919" w:rsidRPr="00C01919" w:rsidRDefault="00C01919" w:rsidP="00BF2573">
      <w:pPr>
        <w:pStyle w:val="Prrafodelista"/>
        <w:numPr>
          <w:ilvl w:val="0"/>
          <w:numId w:val="42"/>
        </w:numPr>
      </w:pPr>
      <w:r w:rsidRPr="00C01919">
        <w:t>Sede San José</w:t>
      </w:r>
    </w:p>
    <w:p w14:paraId="40329F24" w14:textId="77777777" w:rsidR="00C01919" w:rsidRPr="00C01919" w:rsidRDefault="00C01919" w:rsidP="00BF2573">
      <w:pPr>
        <w:pStyle w:val="Prrafodelista"/>
        <w:numPr>
          <w:ilvl w:val="0"/>
          <w:numId w:val="42"/>
        </w:numPr>
      </w:pPr>
      <w:r w:rsidRPr="00C01919">
        <w:t>Sede Cartago</w:t>
      </w:r>
    </w:p>
    <w:p w14:paraId="71100849" w14:textId="77777777" w:rsidR="00C01919" w:rsidRPr="00C01919" w:rsidRDefault="00C01919" w:rsidP="00BF2573">
      <w:r w:rsidRPr="00C01919">
        <w:t>Ambas sedes deben comunicarse a través de un enlace WAN utilizando:</w:t>
      </w:r>
    </w:p>
    <w:p w14:paraId="6DAEEFFD" w14:textId="77777777" w:rsidR="00C01919" w:rsidRDefault="00C01919" w:rsidP="00BF2573">
      <w:pPr>
        <w:pStyle w:val="Prrafodelista"/>
        <w:numPr>
          <w:ilvl w:val="0"/>
          <w:numId w:val="43"/>
        </w:numPr>
      </w:pPr>
      <w:r w:rsidRPr="00C01919">
        <w:t>Direccionamiento privado para el enlace WAN</w:t>
      </w:r>
    </w:p>
    <w:p w14:paraId="0F1ABB0E" w14:textId="79773811" w:rsidR="00C01919" w:rsidRPr="00C01919" w:rsidRDefault="00C01919" w:rsidP="00BF2573">
      <w:pPr>
        <w:pStyle w:val="Prrafodelista"/>
        <w:numPr>
          <w:ilvl w:val="0"/>
          <w:numId w:val="43"/>
        </w:numPr>
      </w:pPr>
      <w:r w:rsidRPr="00C01919">
        <w:t>Direccionamiento p</w:t>
      </w:r>
      <w:r w:rsidRPr="00C01919">
        <w:rPr>
          <w:rFonts w:cs="Cambria"/>
        </w:rPr>
        <w:t>ú</w:t>
      </w:r>
      <w:r w:rsidRPr="00C01919">
        <w:t>blico para servidores</w:t>
      </w:r>
    </w:p>
    <w:p w14:paraId="0F86B62C" w14:textId="77777777" w:rsidR="00C01919" w:rsidRPr="00C01919" w:rsidRDefault="00C01919" w:rsidP="00BF2573">
      <w:r w:rsidRPr="00C01919">
        <w:t>Cada sede administra su propio DHCP.</w:t>
      </w:r>
    </w:p>
    <w:p w14:paraId="35EA2632" w14:textId="64677E22" w:rsidR="00C01919" w:rsidRPr="00372DBB" w:rsidRDefault="00BF2573" w:rsidP="00BF2573">
      <w:pPr>
        <w:pStyle w:val="Ttulo2"/>
      </w:pPr>
      <w:r w:rsidRPr="00BF2573">
        <w:t>TOPOLOGÍA</w:t>
      </w:r>
    </w:p>
    <w:p w14:paraId="54BF475B" w14:textId="77777777" w:rsidR="00372DBB" w:rsidRPr="00C01919" w:rsidRDefault="00372DBB" w:rsidP="00BF2573"/>
    <w:p w14:paraId="5E7A1785" w14:textId="7E53E8FC" w:rsidR="00C53257" w:rsidRDefault="001D7512" w:rsidP="00BF2573">
      <w:r w:rsidRPr="001D7512">
        <w:rPr>
          <w:noProof/>
        </w:rPr>
        <w:drawing>
          <wp:inline distT="0" distB="0" distL="0" distR="0" wp14:anchorId="741E0142" wp14:editId="06BC32A7">
            <wp:extent cx="5486400" cy="2294255"/>
            <wp:effectExtent l="0" t="0" r="0" b="0"/>
            <wp:docPr id="103682561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25617" name="Imagen 1" descr="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77A1" w14:textId="77777777" w:rsidR="00F74992" w:rsidRDefault="00F74992">
      <w:pPr>
        <w:rPr>
          <w:b/>
          <w:bCs/>
        </w:rPr>
      </w:pPr>
      <w:r>
        <w:rPr>
          <w:b/>
          <w:bCs/>
        </w:rPr>
        <w:br w:type="page"/>
      </w:r>
    </w:p>
    <w:p w14:paraId="36229EDD" w14:textId="5547568E" w:rsidR="004044C6" w:rsidRPr="004044C6" w:rsidRDefault="004044C6" w:rsidP="00F74992">
      <w:pPr>
        <w:pStyle w:val="Ttulo2"/>
      </w:pPr>
      <w:r w:rsidRPr="004044C6">
        <w:lastRenderedPageBreak/>
        <w:t>ESQUEMA DE DIRECCIONAMIENTO</w:t>
      </w:r>
    </w:p>
    <w:p w14:paraId="693558F4" w14:textId="3F22F4CE" w:rsidR="004044C6" w:rsidRPr="004044C6" w:rsidRDefault="004044C6" w:rsidP="00F74992">
      <w:pPr>
        <w:pStyle w:val="Ttulo3"/>
      </w:pPr>
      <w:proofErr w:type="spellStart"/>
      <w:r w:rsidRPr="004044C6">
        <w:t>VLANs</w:t>
      </w:r>
      <w:proofErr w:type="spellEnd"/>
    </w:p>
    <w:p w14:paraId="3EA26C39" w14:textId="77777777" w:rsidR="004044C6" w:rsidRPr="004044C6" w:rsidRDefault="004044C6" w:rsidP="004044C6">
      <w:r w:rsidRPr="004044C6">
        <w:t>Las VLAN utilizarán redes consecutivas desde:</w:t>
      </w:r>
    </w:p>
    <w:p w14:paraId="781E898A" w14:textId="77777777" w:rsidR="004044C6" w:rsidRPr="004044C6" w:rsidRDefault="004044C6" w:rsidP="004044C6">
      <w:r w:rsidRPr="004044C6">
        <w:t>172.16.10.0/24 en adelante</w:t>
      </w:r>
    </w:p>
    <w:p w14:paraId="468F743C" w14:textId="77777777" w:rsidR="004044C6" w:rsidRPr="004044C6" w:rsidRDefault="004044C6" w:rsidP="004044C6">
      <w:r w:rsidRPr="004044C6">
        <w:t>Asignación:</w:t>
      </w:r>
    </w:p>
    <w:p w14:paraId="086AFA71" w14:textId="316E9D2A" w:rsidR="004044C6" w:rsidRPr="004044C6" w:rsidRDefault="004044C6" w:rsidP="004044C6">
      <w:r w:rsidRPr="004044C6">
        <w:t xml:space="preserve">VLAN 10 </w:t>
      </w:r>
      <w:r w:rsidR="005808C6">
        <w:t>-</w:t>
      </w:r>
      <w:r w:rsidRPr="004044C6">
        <w:t xml:space="preserve"> 172.16.10.0/24</w:t>
      </w:r>
      <w:r w:rsidRPr="004044C6">
        <w:br/>
        <w:t xml:space="preserve">VLAN 20 </w:t>
      </w:r>
      <w:r w:rsidR="005808C6">
        <w:t>-</w:t>
      </w:r>
      <w:r w:rsidRPr="004044C6">
        <w:t xml:space="preserve"> 172.16.20.0/24</w:t>
      </w:r>
      <w:r w:rsidRPr="004044C6">
        <w:br/>
        <w:t xml:space="preserve">VLAN 30 </w:t>
      </w:r>
      <w:r w:rsidR="005808C6">
        <w:t>-</w:t>
      </w:r>
      <w:r w:rsidRPr="004044C6">
        <w:t xml:space="preserve"> 172.16.30.0/24</w:t>
      </w:r>
      <w:r w:rsidRPr="004044C6">
        <w:br/>
        <w:t xml:space="preserve">VLAN 40 </w:t>
      </w:r>
      <w:r w:rsidR="005808C6">
        <w:t>-</w:t>
      </w:r>
      <w:r w:rsidRPr="004044C6">
        <w:t xml:space="preserve"> 172.16.40.0/24</w:t>
      </w:r>
    </w:p>
    <w:p w14:paraId="0B166FF6" w14:textId="77777777" w:rsidR="004044C6" w:rsidRPr="004044C6" w:rsidRDefault="004044C6" w:rsidP="004044C6">
      <w:r w:rsidRPr="004044C6">
        <w:t>Cada subred debe:</w:t>
      </w:r>
    </w:p>
    <w:p w14:paraId="76D1D89A" w14:textId="77777777" w:rsidR="004044C6" w:rsidRPr="004044C6" w:rsidRDefault="004044C6" w:rsidP="004044C6">
      <w:pPr>
        <w:numPr>
          <w:ilvl w:val="0"/>
          <w:numId w:val="44"/>
        </w:numPr>
      </w:pPr>
      <w:r w:rsidRPr="004044C6">
        <w:t xml:space="preserve">Tener DHCP configurado en el </w:t>
      </w:r>
      <w:proofErr w:type="spellStart"/>
      <w:r w:rsidRPr="004044C6">
        <w:t>router</w:t>
      </w:r>
      <w:proofErr w:type="spellEnd"/>
      <w:r w:rsidRPr="004044C6">
        <w:t xml:space="preserve"> correspondiente</w:t>
      </w:r>
    </w:p>
    <w:p w14:paraId="6B6F7A8A" w14:textId="77777777" w:rsidR="004044C6" w:rsidRPr="004044C6" w:rsidRDefault="004044C6" w:rsidP="004044C6">
      <w:pPr>
        <w:numPr>
          <w:ilvl w:val="0"/>
          <w:numId w:val="44"/>
        </w:numPr>
      </w:pPr>
      <w:r w:rsidRPr="004044C6">
        <w:t xml:space="preserve">Excluir la IP del </w:t>
      </w:r>
      <w:proofErr w:type="spellStart"/>
      <w:r w:rsidRPr="004044C6">
        <w:t>gateway</w:t>
      </w:r>
      <w:proofErr w:type="spellEnd"/>
    </w:p>
    <w:p w14:paraId="2EBCDDDF" w14:textId="77777777" w:rsidR="004044C6" w:rsidRPr="004044C6" w:rsidRDefault="004044C6" w:rsidP="004044C6">
      <w:pPr>
        <w:numPr>
          <w:ilvl w:val="0"/>
          <w:numId w:val="44"/>
        </w:numPr>
      </w:pPr>
      <w:r w:rsidRPr="004044C6">
        <w:t>Definir DNS correctamente</w:t>
      </w:r>
    </w:p>
    <w:p w14:paraId="591FE890" w14:textId="796FC489" w:rsidR="004044C6" w:rsidRPr="004044C6" w:rsidRDefault="004044C6" w:rsidP="005808C6">
      <w:pPr>
        <w:pStyle w:val="Ttulo3"/>
        <w:rPr>
          <w:lang w:val="en-US"/>
        </w:rPr>
      </w:pPr>
      <w:r w:rsidRPr="004044C6">
        <w:rPr>
          <w:lang w:val="en-US"/>
        </w:rPr>
        <w:t xml:space="preserve">Enlace WAN </w:t>
      </w:r>
    </w:p>
    <w:p w14:paraId="3829B9E6" w14:textId="0F1A5E72" w:rsidR="004044C6" w:rsidRPr="004044C6" w:rsidRDefault="004044C6" w:rsidP="004044C6">
      <w:r w:rsidRPr="004044C6">
        <w:t xml:space="preserve">Red WAN: </w:t>
      </w:r>
      <w:r w:rsidR="00360DCE" w:rsidRPr="00360DCE">
        <w:t>10.10.10.</w:t>
      </w:r>
      <w:r w:rsidR="00360DCE">
        <w:t>0/29</w:t>
      </w:r>
    </w:p>
    <w:p w14:paraId="77DDD4E9" w14:textId="31F07166" w:rsidR="00360DCE" w:rsidRDefault="004044C6" w:rsidP="004044C6">
      <w:r w:rsidRPr="004044C6">
        <w:t xml:space="preserve">San José </w:t>
      </w:r>
      <w:r w:rsidR="00360DCE">
        <w:t>Primera IP Utilizable</w:t>
      </w:r>
    </w:p>
    <w:p w14:paraId="33CD8160" w14:textId="69A6651F" w:rsidR="004044C6" w:rsidRPr="004044C6" w:rsidRDefault="004044C6" w:rsidP="004044C6">
      <w:r w:rsidRPr="004044C6">
        <w:t xml:space="preserve">Cartago </w:t>
      </w:r>
      <w:r w:rsidR="00360DCE">
        <w:t>Ultima IP Utilizable</w:t>
      </w:r>
    </w:p>
    <w:p w14:paraId="6DE90B07" w14:textId="77777777" w:rsidR="004044C6" w:rsidRPr="004044C6" w:rsidRDefault="004044C6" w:rsidP="004044C6">
      <w:r w:rsidRPr="004044C6">
        <w:t>Configuración obligatoria:</w:t>
      </w:r>
    </w:p>
    <w:p w14:paraId="573F0C2C" w14:textId="77777777" w:rsidR="004044C6" w:rsidRPr="004044C6" w:rsidRDefault="004044C6" w:rsidP="004044C6">
      <w:pPr>
        <w:numPr>
          <w:ilvl w:val="0"/>
          <w:numId w:val="45"/>
        </w:numPr>
      </w:pPr>
      <w:proofErr w:type="spellStart"/>
      <w:r w:rsidRPr="004044C6">
        <w:t>hostname</w:t>
      </w:r>
      <w:proofErr w:type="spellEnd"/>
      <w:r w:rsidRPr="004044C6">
        <w:t xml:space="preserve"> configurado</w:t>
      </w:r>
    </w:p>
    <w:p w14:paraId="2F1ACDC0" w14:textId="77777777" w:rsidR="00360DCE" w:rsidRDefault="00360DCE">
      <w:pPr>
        <w:rPr>
          <w:rFonts w:cs="Segoe UI Emoji"/>
          <w:b/>
          <w:bCs/>
        </w:rPr>
      </w:pPr>
      <w:r>
        <w:br w:type="page"/>
      </w:r>
    </w:p>
    <w:p w14:paraId="4DECCB95" w14:textId="593DB377" w:rsidR="004044C6" w:rsidRPr="004044C6" w:rsidRDefault="004044C6" w:rsidP="00360DCE">
      <w:pPr>
        <w:pStyle w:val="Ttulo2"/>
      </w:pPr>
      <w:proofErr w:type="spellStart"/>
      <w:r w:rsidRPr="004044C6">
        <w:lastRenderedPageBreak/>
        <w:t>VLANs</w:t>
      </w:r>
      <w:proofErr w:type="spellEnd"/>
      <w:r w:rsidRPr="004044C6">
        <w:t xml:space="preserve"> y Puertos</w:t>
      </w:r>
    </w:p>
    <w:p w14:paraId="104AE34E" w14:textId="7974DB25" w:rsidR="004044C6" w:rsidRPr="004044C6" w:rsidRDefault="004044C6" w:rsidP="00360DCE">
      <w:pPr>
        <w:pStyle w:val="Ttulo3"/>
      </w:pPr>
      <w:r w:rsidRPr="004044C6">
        <w:t>Switch San José</w:t>
      </w:r>
    </w:p>
    <w:p w14:paraId="23FEE873" w14:textId="77777777" w:rsidR="004044C6" w:rsidRPr="004044C6" w:rsidRDefault="004044C6" w:rsidP="004044C6">
      <w:r w:rsidRPr="004044C6">
        <w:t>VLAN 10</w:t>
      </w:r>
      <w:r w:rsidRPr="004044C6">
        <w:br/>
        <w:t>Puertos Fa0/1 – Fa0/10</w:t>
      </w:r>
    </w:p>
    <w:p w14:paraId="052857B3" w14:textId="77777777" w:rsidR="004044C6" w:rsidRPr="004044C6" w:rsidRDefault="004044C6" w:rsidP="004044C6">
      <w:r w:rsidRPr="004044C6">
        <w:t>VLAN 20</w:t>
      </w:r>
      <w:r w:rsidRPr="004044C6">
        <w:br/>
        <w:t>Puertos Fa0/11 – Fa0/20</w:t>
      </w:r>
    </w:p>
    <w:p w14:paraId="16CB0692" w14:textId="3FF3724D" w:rsidR="004044C6" w:rsidRPr="004044C6" w:rsidRDefault="004044C6" w:rsidP="00360DCE">
      <w:pPr>
        <w:pStyle w:val="Ttulo3"/>
      </w:pPr>
      <w:r w:rsidRPr="004044C6">
        <w:t>Switch Cartago</w:t>
      </w:r>
    </w:p>
    <w:p w14:paraId="05C7BFD2" w14:textId="77777777" w:rsidR="004044C6" w:rsidRPr="004044C6" w:rsidRDefault="004044C6" w:rsidP="004044C6">
      <w:r w:rsidRPr="004044C6">
        <w:t>VLAN 30</w:t>
      </w:r>
      <w:r w:rsidRPr="004044C6">
        <w:br/>
        <w:t>Puertos Fa0/1 – Fa0/10</w:t>
      </w:r>
    </w:p>
    <w:p w14:paraId="5B169848" w14:textId="77777777" w:rsidR="004044C6" w:rsidRPr="004044C6" w:rsidRDefault="004044C6" w:rsidP="004044C6">
      <w:r w:rsidRPr="004044C6">
        <w:t>VLAN 40</w:t>
      </w:r>
      <w:r w:rsidRPr="004044C6">
        <w:br/>
        <w:t>Puertos Fa0/11 – Fa0/20</w:t>
      </w:r>
    </w:p>
    <w:p w14:paraId="0F1BE0E2" w14:textId="712CFB27" w:rsidR="004044C6" w:rsidRPr="004044C6" w:rsidRDefault="004044C6" w:rsidP="00360DCE">
      <w:pPr>
        <w:pStyle w:val="Ttulo2"/>
      </w:pPr>
      <w:r w:rsidRPr="004044C6">
        <w:t>SERVIDORES (VLAN 40 – Cartago)</w:t>
      </w:r>
    </w:p>
    <w:p w14:paraId="3B8EEF2E" w14:textId="77777777" w:rsidR="004044C6" w:rsidRPr="004044C6" w:rsidRDefault="004044C6" w:rsidP="004044C6">
      <w:r w:rsidRPr="004044C6">
        <w:t>Red: 172.16.40.0/24</w:t>
      </w:r>
    </w:p>
    <w:p w14:paraId="757A9093" w14:textId="77777777" w:rsidR="004044C6" w:rsidRPr="004044C6" w:rsidRDefault="004044C6" w:rsidP="004044C6">
      <w:r w:rsidRPr="004044C6">
        <w:t>Asignación obligatoria:</w:t>
      </w:r>
    </w:p>
    <w:p w14:paraId="7A094193" w14:textId="0D6468D1" w:rsidR="004044C6" w:rsidRPr="004044C6" w:rsidRDefault="004044C6" w:rsidP="004044C6">
      <w:r w:rsidRPr="004044C6">
        <w:t>Servidor DNS Penúltima IP utilizable</w:t>
      </w:r>
      <w:r w:rsidRPr="004044C6">
        <w:br/>
        <w:t>Servidor Web Última IP utilizable</w:t>
      </w:r>
    </w:p>
    <w:p w14:paraId="50258D14" w14:textId="007A01F9" w:rsidR="004044C6" w:rsidRPr="004044C6" w:rsidRDefault="00360DCE" w:rsidP="004044C6">
      <w:r>
        <w:t>De la</w:t>
      </w:r>
      <w:r w:rsidR="004044C6" w:rsidRPr="004044C6">
        <w:t xml:space="preserve"> red 172.16.40.0/24:</w:t>
      </w:r>
    </w:p>
    <w:p w14:paraId="7F2E3493" w14:textId="77777777" w:rsidR="004044C6" w:rsidRPr="004044C6" w:rsidRDefault="004044C6" w:rsidP="004044C6">
      <w:r w:rsidRPr="004044C6">
        <w:t>Configuración manual (NO DHCP).</w:t>
      </w:r>
    </w:p>
    <w:p w14:paraId="6EB79DDD" w14:textId="2BCC0717" w:rsidR="004044C6" w:rsidRPr="004044C6" w:rsidRDefault="004044C6" w:rsidP="00581A54">
      <w:pPr>
        <w:pStyle w:val="Ttulo2"/>
      </w:pPr>
      <w:r w:rsidRPr="004044C6">
        <w:t>REQUERIMIENTOS TÉCNICOS</w:t>
      </w:r>
    </w:p>
    <w:p w14:paraId="1530094B" w14:textId="7919CA05" w:rsidR="004044C6" w:rsidRPr="004044C6" w:rsidRDefault="004044C6" w:rsidP="00581A54">
      <w:pPr>
        <w:pStyle w:val="Ttulo3"/>
      </w:pPr>
      <w:r w:rsidRPr="004044C6">
        <w:t xml:space="preserve">Configuración básica en </w:t>
      </w:r>
      <w:proofErr w:type="spellStart"/>
      <w:r w:rsidRPr="004044C6">
        <w:t>routers</w:t>
      </w:r>
      <w:proofErr w:type="spellEnd"/>
    </w:p>
    <w:p w14:paraId="6EE14C33" w14:textId="77777777" w:rsidR="004044C6" w:rsidRPr="004044C6" w:rsidRDefault="004044C6" w:rsidP="004044C6">
      <w:pPr>
        <w:numPr>
          <w:ilvl w:val="0"/>
          <w:numId w:val="46"/>
        </w:numPr>
      </w:pPr>
      <w:proofErr w:type="spellStart"/>
      <w:r w:rsidRPr="004044C6">
        <w:t>hostname</w:t>
      </w:r>
      <w:proofErr w:type="spellEnd"/>
      <w:r w:rsidRPr="004044C6">
        <w:t xml:space="preserve"> correcto (SanJose / Cartago)</w:t>
      </w:r>
    </w:p>
    <w:p w14:paraId="15DC677B" w14:textId="4CE9ADF0" w:rsidR="004044C6" w:rsidRPr="009F5016" w:rsidRDefault="004044C6" w:rsidP="009F5016">
      <w:pPr>
        <w:numPr>
          <w:ilvl w:val="0"/>
          <w:numId w:val="46"/>
        </w:numPr>
        <w:rPr>
          <w:highlight w:val="yellow"/>
        </w:rPr>
      </w:pPr>
      <w:proofErr w:type="spellStart"/>
      <w:r w:rsidRPr="00B262C2">
        <w:rPr>
          <w:highlight w:val="yellow"/>
        </w:rPr>
        <w:t>enable</w:t>
      </w:r>
      <w:proofErr w:type="spellEnd"/>
      <w:r w:rsidRPr="00B262C2">
        <w:rPr>
          <w:highlight w:val="yellow"/>
        </w:rPr>
        <w:t xml:space="preserve"> </w:t>
      </w:r>
      <w:proofErr w:type="spellStart"/>
      <w:r w:rsidRPr="00B262C2">
        <w:rPr>
          <w:highlight w:val="yellow"/>
        </w:rPr>
        <w:t>secret</w:t>
      </w:r>
      <w:proofErr w:type="spellEnd"/>
      <w:r w:rsidR="001618B5" w:rsidRPr="00B262C2">
        <w:rPr>
          <w:highlight w:val="yellow"/>
        </w:rPr>
        <w:t xml:space="preserve"> Prueba123</w:t>
      </w:r>
    </w:p>
    <w:p w14:paraId="437A8CC9" w14:textId="77777777" w:rsidR="004044C6" w:rsidRPr="004044C6" w:rsidRDefault="004044C6" w:rsidP="004044C6">
      <w:pPr>
        <w:numPr>
          <w:ilvl w:val="0"/>
          <w:numId w:val="46"/>
        </w:numPr>
      </w:pPr>
      <w:r w:rsidRPr="004044C6">
        <w:t xml:space="preserve">no </w:t>
      </w:r>
      <w:proofErr w:type="spellStart"/>
      <w:r w:rsidRPr="004044C6">
        <w:t>ip</w:t>
      </w:r>
      <w:proofErr w:type="spellEnd"/>
      <w:r w:rsidRPr="004044C6">
        <w:t xml:space="preserve"> </w:t>
      </w:r>
      <w:proofErr w:type="spellStart"/>
      <w:r w:rsidRPr="004044C6">
        <w:t>domain-lookup</w:t>
      </w:r>
      <w:proofErr w:type="spellEnd"/>
    </w:p>
    <w:p w14:paraId="28B4DC79" w14:textId="77777777" w:rsidR="00581A54" w:rsidRDefault="00581A54">
      <w:pPr>
        <w:rPr>
          <w:b/>
          <w:bCs/>
        </w:rPr>
      </w:pPr>
      <w:r>
        <w:br w:type="page"/>
      </w:r>
    </w:p>
    <w:p w14:paraId="427B959D" w14:textId="03427CA8" w:rsidR="004044C6" w:rsidRPr="004044C6" w:rsidRDefault="004044C6" w:rsidP="00581A54">
      <w:pPr>
        <w:pStyle w:val="Ttulo3"/>
      </w:pPr>
      <w:proofErr w:type="spellStart"/>
      <w:r w:rsidRPr="004044C6">
        <w:lastRenderedPageBreak/>
        <w:t>Router</w:t>
      </w:r>
      <w:proofErr w:type="spellEnd"/>
      <w:r w:rsidRPr="004044C6">
        <w:t>-</w:t>
      </w:r>
      <w:proofErr w:type="spellStart"/>
      <w:r w:rsidRPr="004044C6">
        <w:t>on</w:t>
      </w:r>
      <w:proofErr w:type="spellEnd"/>
      <w:r w:rsidRPr="004044C6">
        <w:t>-a-Stick</w:t>
      </w:r>
    </w:p>
    <w:p w14:paraId="1A277464" w14:textId="77777777" w:rsidR="004044C6" w:rsidRPr="004044C6" w:rsidRDefault="004044C6" w:rsidP="004044C6">
      <w:r w:rsidRPr="004044C6">
        <w:t xml:space="preserve">Cada </w:t>
      </w:r>
      <w:proofErr w:type="spellStart"/>
      <w:r w:rsidRPr="004044C6">
        <w:t>router</w:t>
      </w:r>
      <w:proofErr w:type="spellEnd"/>
      <w:r w:rsidRPr="004044C6">
        <w:t xml:space="preserve"> debe:</w:t>
      </w:r>
    </w:p>
    <w:p w14:paraId="76A8D753" w14:textId="77777777" w:rsidR="004044C6" w:rsidRPr="004044C6" w:rsidRDefault="004044C6" w:rsidP="004044C6">
      <w:pPr>
        <w:numPr>
          <w:ilvl w:val="0"/>
          <w:numId w:val="47"/>
        </w:numPr>
      </w:pPr>
      <w:r w:rsidRPr="004044C6">
        <w:t>Crear subinterfaces</w:t>
      </w:r>
    </w:p>
    <w:p w14:paraId="4659716E" w14:textId="77777777" w:rsidR="004044C6" w:rsidRPr="004044C6" w:rsidRDefault="004044C6" w:rsidP="004044C6">
      <w:pPr>
        <w:numPr>
          <w:ilvl w:val="0"/>
          <w:numId w:val="47"/>
        </w:numPr>
      </w:pPr>
      <w:r w:rsidRPr="004044C6">
        <w:t xml:space="preserve">Configurar </w:t>
      </w:r>
      <w:proofErr w:type="spellStart"/>
      <w:r w:rsidRPr="004044C6">
        <w:t>encapsulation</w:t>
      </w:r>
      <w:proofErr w:type="spellEnd"/>
      <w:r w:rsidRPr="004044C6">
        <w:t xml:space="preserve"> dot1Q</w:t>
      </w:r>
    </w:p>
    <w:p w14:paraId="7061608D" w14:textId="77777777" w:rsidR="004044C6" w:rsidRPr="004044C6" w:rsidRDefault="004044C6" w:rsidP="004044C6">
      <w:pPr>
        <w:numPr>
          <w:ilvl w:val="0"/>
          <w:numId w:val="47"/>
        </w:numPr>
      </w:pPr>
      <w:r w:rsidRPr="004044C6">
        <w:t xml:space="preserve">Asignar IP </w:t>
      </w:r>
      <w:proofErr w:type="spellStart"/>
      <w:r w:rsidRPr="004044C6">
        <w:t>gateway</w:t>
      </w:r>
      <w:proofErr w:type="spellEnd"/>
      <w:r w:rsidRPr="004044C6">
        <w:t xml:space="preserve"> por VLAN</w:t>
      </w:r>
    </w:p>
    <w:p w14:paraId="43EF101C" w14:textId="222F3AE1" w:rsidR="004044C6" w:rsidRPr="004044C6" w:rsidRDefault="004044C6" w:rsidP="00581A54">
      <w:pPr>
        <w:pStyle w:val="Ttulo3"/>
      </w:pPr>
      <w:r w:rsidRPr="004044C6">
        <w:t>DHCP por VLAN</w:t>
      </w:r>
    </w:p>
    <w:p w14:paraId="4549EB85" w14:textId="77777777" w:rsidR="004044C6" w:rsidRPr="004044C6" w:rsidRDefault="004044C6" w:rsidP="004044C6">
      <w:r w:rsidRPr="004044C6">
        <w:t xml:space="preserve">Cada </w:t>
      </w:r>
      <w:proofErr w:type="spellStart"/>
      <w:r w:rsidRPr="004044C6">
        <w:t>router</w:t>
      </w:r>
      <w:proofErr w:type="spellEnd"/>
      <w:r w:rsidRPr="004044C6">
        <w:t xml:space="preserve"> debe:</w:t>
      </w:r>
    </w:p>
    <w:p w14:paraId="246D2199" w14:textId="77777777" w:rsidR="004044C6" w:rsidRPr="004044C6" w:rsidRDefault="004044C6" w:rsidP="004044C6">
      <w:pPr>
        <w:numPr>
          <w:ilvl w:val="0"/>
          <w:numId w:val="48"/>
        </w:numPr>
      </w:pPr>
      <w:r w:rsidRPr="004044C6">
        <w:t>Crear pool por VLAN</w:t>
      </w:r>
    </w:p>
    <w:p w14:paraId="09AEB9A3" w14:textId="77777777" w:rsidR="004044C6" w:rsidRPr="004044C6" w:rsidRDefault="004044C6" w:rsidP="004044C6">
      <w:pPr>
        <w:numPr>
          <w:ilvl w:val="0"/>
          <w:numId w:val="48"/>
        </w:numPr>
      </w:pPr>
      <w:r w:rsidRPr="004044C6">
        <w:t>Definir:</w:t>
      </w:r>
    </w:p>
    <w:p w14:paraId="0F144788" w14:textId="77777777" w:rsidR="004044C6" w:rsidRPr="004044C6" w:rsidRDefault="004044C6" w:rsidP="004044C6">
      <w:pPr>
        <w:numPr>
          <w:ilvl w:val="1"/>
          <w:numId w:val="48"/>
        </w:numPr>
      </w:pPr>
      <w:proofErr w:type="spellStart"/>
      <w:r w:rsidRPr="004044C6">
        <w:t>network</w:t>
      </w:r>
      <w:proofErr w:type="spellEnd"/>
    </w:p>
    <w:p w14:paraId="1808F16B" w14:textId="77777777" w:rsidR="004044C6" w:rsidRPr="004044C6" w:rsidRDefault="004044C6" w:rsidP="004044C6">
      <w:pPr>
        <w:numPr>
          <w:ilvl w:val="1"/>
          <w:numId w:val="48"/>
        </w:numPr>
      </w:pPr>
      <w:r w:rsidRPr="004044C6">
        <w:t>default-</w:t>
      </w:r>
      <w:proofErr w:type="spellStart"/>
      <w:r w:rsidRPr="004044C6">
        <w:t>router</w:t>
      </w:r>
      <w:proofErr w:type="spellEnd"/>
    </w:p>
    <w:p w14:paraId="46AF53C2" w14:textId="77777777" w:rsidR="004044C6" w:rsidRDefault="004044C6" w:rsidP="004044C6">
      <w:r w:rsidRPr="004044C6">
        <w:t>El enlace debe estar UP/UP.</w:t>
      </w:r>
    </w:p>
    <w:p w14:paraId="645C642E" w14:textId="5E9B8419" w:rsidR="007B5E00" w:rsidRPr="007B5E00" w:rsidRDefault="007B5E00" w:rsidP="007B5E00">
      <w:pPr>
        <w:pStyle w:val="Ttulo3"/>
      </w:pPr>
      <w:r w:rsidRPr="007B5E00">
        <w:t xml:space="preserve">Rutas </w:t>
      </w:r>
      <w:r w:rsidR="00F105AE">
        <w:t>RIPV2</w:t>
      </w:r>
    </w:p>
    <w:p w14:paraId="477C21AF" w14:textId="77777777" w:rsidR="007B5E00" w:rsidRPr="007B5E00" w:rsidRDefault="007B5E00" w:rsidP="007B5E00">
      <w:r w:rsidRPr="007B5E00">
        <w:t xml:space="preserve">Cada </w:t>
      </w:r>
      <w:proofErr w:type="spellStart"/>
      <w:r w:rsidRPr="007B5E00">
        <w:t>router</w:t>
      </w:r>
      <w:proofErr w:type="spellEnd"/>
      <w:r w:rsidRPr="007B5E00">
        <w:t xml:space="preserve"> debe conocer:</w:t>
      </w:r>
    </w:p>
    <w:p w14:paraId="002522C6" w14:textId="6AA53396" w:rsidR="007B5E00" w:rsidRPr="007B5E00" w:rsidRDefault="007B5E00" w:rsidP="007B5E00">
      <w:pPr>
        <w:numPr>
          <w:ilvl w:val="0"/>
          <w:numId w:val="51"/>
        </w:numPr>
      </w:pPr>
      <w:r w:rsidRPr="007B5E00">
        <w:t xml:space="preserve">Redes </w:t>
      </w:r>
    </w:p>
    <w:p w14:paraId="2BB3C47F" w14:textId="77777777" w:rsidR="007B5E00" w:rsidRPr="007B5E00" w:rsidRDefault="007B5E00" w:rsidP="007B5E00">
      <w:pPr>
        <w:numPr>
          <w:ilvl w:val="0"/>
          <w:numId w:val="51"/>
        </w:numPr>
      </w:pPr>
      <w:proofErr w:type="spellStart"/>
      <w:r w:rsidRPr="007B5E00">
        <w:t>VLANs</w:t>
      </w:r>
      <w:proofErr w:type="spellEnd"/>
      <w:r w:rsidRPr="007B5E00">
        <w:t xml:space="preserve"> del otro sitio</w:t>
      </w:r>
    </w:p>
    <w:p w14:paraId="2A860951" w14:textId="77777777" w:rsidR="007B5E00" w:rsidRPr="007B5E00" w:rsidRDefault="007B5E00" w:rsidP="007B5E00">
      <w:pPr>
        <w:numPr>
          <w:ilvl w:val="0"/>
          <w:numId w:val="51"/>
        </w:numPr>
      </w:pPr>
      <w:r w:rsidRPr="007B5E00">
        <w:t>Red de servidores</w:t>
      </w:r>
    </w:p>
    <w:p w14:paraId="0A68EE54" w14:textId="77777777" w:rsidR="007B5E00" w:rsidRPr="004044C6" w:rsidRDefault="007B5E00" w:rsidP="004044C6"/>
    <w:sectPr w:rsidR="007B5E00" w:rsidRPr="004044C6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0811" w14:textId="77777777" w:rsidR="00F1430C" w:rsidRDefault="00F1430C" w:rsidP="00BF2573">
      <w:r>
        <w:separator/>
      </w:r>
    </w:p>
  </w:endnote>
  <w:endnote w:type="continuationSeparator" w:id="0">
    <w:p w14:paraId="5C7F82EF" w14:textId="77777777" w:rsidR="00F1430C" w:rsidRDefault="00F1430C" w:rsidP="00BF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0784" w14:textId="77777777" w:rsidR="003C078C" w:rsidRDefault="003C078C" w:rsidP="00BF25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2555A" w14:textId="77777777" w:rsidR="003C078C" w:rsidRDefault="003C078C" w:rsidP="00BF257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0D26" w14:textId="77777777" w:rsidR="003C078C" w:rsidRDefault="003C078C" w:rsidP="00BF25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4725" w14:textId="77777777" w:rsidR="00F1430C" w:rsidRDefault="00F1430C" w:rsidP="00BF2573">
      <w:r>
        <w:separator/>
      </w:r>
    </w:p>
  </w:footnote>
  <w:footnote w:type="continuationSeparator" w:id="0">
    <w:p w14:paraId="3FDD5048" w14:textId="77777777" w:rsidR="00F1430C" w:rsidRDefault="00F1430C" w:rsidP="00BF2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576C" w14:textId="77777777" w:rsidR="003C078C" w:rsidRDefault="003C078C" w:rsidP="00BF257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E483" w14:textId="7C574BD8" w:rsidR="00854C20" w:rsidRPr="007C2CDC" w:rsidRDefault="007C2CDC" w:rsidP="00BF2573">
    <w:r w:rsidRPr="007C2CDC">
      <w:rPr>
        <w:noProof/>
        <w:sz w:val="20"/>
        <w:szCs w:val="20"/>
      </w:rPr>
      <w:drawing>
        <wp:anchor distT="0" distB="0" distL="114300" distR="114300" simplePos="0" relativeHeight="251648512" behindDoc="0" locked="0" layoutInCell="1" allowOverlap="1" wp14:anchorId="0B9525DE" wp14:editId="0B1E9831">
          <wp:simplePos x="0" y="0"/>
          <wp:positionH relativeFrom="column">
            <wp:posOffset>3762375</wp:posOffset>
          </wp:positionH>
          <wp:positionV relativeFrom="paragraph">
            <wp:posOffset>-95250</wp:posOffset>
          </wp:positionV>
          <wp:extent cx="1722120" cy="556260"/>
          <wp:effectExtent l="0" t="0" r="0" b="0"/>
          <wp:wrapThrough wrapText="bothSides">
            <wp:wrapPolygon edited="0">
              <wp:start x="717" y="1479"/>
              <wp:lineTo x="717" y="14795"/>
              <wp:lineTo x="1912" y="18493"/>
              <wp:lineTo x="2150" y="19973"/>
              <wp:lineTo x="3823" y="19973"/>
              <wp:lineTo x="7407" y="18493"/>
              <wp:lineTo x="8363" y="17753"/>
              <wp:lineTo x="8124" y="14795"/>
              <wp:lineTo x="20310" y="14055"/>
              <wp:lineTo x="20310" y="7397"/>
              <wp:lineTo x="8124" y="1479"/>
              <wp:lineTo x="717" y="1479"/>
            </wp:wrapPolygon>
          </wp:wrapThrough>
          <wp:docPr id="648731579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4C20" w:rsidRPr="007C2CDC">
      <w:t>INFO-115</w:t>
    </w:r>
    <w:r w:rsidR="00854C20" w:rsidRPr="007C2CDC">
      <w:rPr>
        <w:spacing w:val="-3"/>
      </w:rPr>
      <w:t xml:space="preserve"> </w:t>
    </w:r>
    <w:r w:rsidR="00854C20" w:rsidRPr="007C2CDC">
      <w:t>Teleproceso</w:t>
    </w:r>
    <w:r w:rsidR="00854C20" w:rsidRPr="007C2CDC">
      <w:rPr>
        <w:spacing w:val="3"/>
      </w:rPr>
      <w:t xml:space="preserve"> </w:t>
    </w:r>
    <w:r w:rsidR="00854C20" w:rsidRPr="007C2CDC">
      <w:t>y</w:t>
    </w:r>
    <w:r w:rsidR="00854C20" w:rsidRPr="007C2CDC">
      <w:rPr>
        <w:spacing w:val="-1"/>
      </w:rPr>
      <w:t xml:space="preserve"> </w:t>
    </w:r>
    <w:r w:rsidR="00854C20" w:rsidRPr="007C2CDC">
      <w:t>Redes</w:t>
    </w:r>
  </w:p>
  <w:p w14:paraId="730FBC68" w14:textId="4579AA55" w:rsidR="005C568D" w:rsidRPr="007C2CDC" w:rsidRDefault="005C568D" w:rsidP="00BF2573">
    <w:pPr>
      <w:pStyle w:val="Textoindependien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07C5" w14:textId="77777777" w:rsidR="003C078C" w:rsidRDefault="003C078C" w:rsidP="00BF25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B3934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CE8"/>
    <w:multiLevelType w:val="multilevel"/>
    <w:tmpl w:val="8E0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C1E08"/>
    <w:multiLevelType w:val="multilevel"/>
    <w:tmpl w:val="B9D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B4725"/>
    <w:multiLevelType w:val="multilevel"/>
    <w:tmpl w:val="341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B486A"/>
    <w:multiLevelType w:val="multilevel"/>
    <w:tmpl w:val="B14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A67B8"/>
    <w:multiLevelType w:val="multilevel"/>
    <w:tmpl w:val="962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018B4"/>
    <w:multiLevelType w:val="multilevel"/>
    <w:tmpl w:val="D6C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A5ABC"/>
    <w:multiLevelType w:val="multilevel"/>
    <w:tmpl w:val="597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611E2"/>
    <w:multiLevelType w:val="hybridMultilevel"/>
    <w:tmpl w:val="BEF8C06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EA06E5"/>
    <w:multiLevelType w:val="multilevel"/>
    <w:tmpl w:val="3AA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531F7"/>
    <w:multiLevelType w:val="multilevel"/>
    <w:tmpl w:val="316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73A2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447E4"/>
    <w:multiLevelType w:val="multilevel"/>
    <w:tmpl w:val="918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607BD"/>
    <w:multiLevelType w:val="hybridMultilevel"/>
    <w:tmpl w:val="323CA9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0A526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F2F49"/>
    <w:multiLevelType w:val="multilevel"/>
    <w:tmpl w:val="65B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3259A"/>
    <w:multiLevelType w:val="multilevel"/>
    <w:tmpl w:val="744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31E2A"/>
    <w:multiLevelType w:val="multilevel"/>
    <w:tmpl w:val="E41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A5DAD"/>
    <w:multiLevelType w:val="multilevel"/>
    <w:tmpl w:val="EDC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B29B3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E1AFC"/>
    <w:multiLevelType w:val="multilevel"/>
    <w:tmpl w:val="5E5A291A"/>
    <w:lvl w:ilvl="0">
      <w:start w:val="1"/>
      <w:numFmt w:val="decimal"/>
      <w:pStyle w:val="Ttulo3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EA80287"/>
    <w:multiLevelType w:val="multilevel"/>
    <w:tmpl w:val="619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F65AB"/>
    <w:multiLevelType w:val="hybridMultilevel"/>
    <w:tmpl w:val="EAF8BE1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853AD5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D4B3D"/>
    <w:multiLevelType w:val="multilevel"/>
    <w:tmpl w:val="615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775DF"/>
    <w:multiLevelType w:val="multilevel"/>
    <w:tmpl w:val="9EE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555EF"/>
    <w:multiLevelType w:val="hybridMultilevel"/>
    <w:tmpl w:val="AB1A955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7B5322"/>
    <w:multiLevelType w:val="multilevel"/>
    <w:tmpl w:val="274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9197D"/>
    <w:multiLevelType w:val="multilevel"/>
    <w:tmpl w:val="055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863BA"/>
    <w:multiLevelType w:val="multilevel"/>
    <w:tmpl w:val="4F7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94459"/>
    <w:multiLevelType w:val="multilevel"/>
    <w:tmpl w:val="8F0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332029"/>
    <w:multiLevelType w:val="multilevel"/>
    <w:tmpl w:val="034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C68F8"/>
    <w:multiLevelType w:val="multilevel"/>
    <w:tmpl w:val="0B2A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C3FAC"/>
    <w:multiLevelType w:val="multilevel"/>
    <w:tmpl w:val="D2B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809D7"/>
    <w:multiLevelType w:val="multilevel"/>
    <w:tmpl w:val="5AF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B09BF"/>
    <w:multiLevelType w:val="multilevel"/>
    <w:tmpl w:val="4E4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C0A76"/>
    <w:multiLevelType w:val="multilevel"/>
    <w:tmpl w:val="EB0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45CC3"/>
    <w:multiLevelType w:val="multilevel"/>
    <w:tmpl w:val="CF8C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C7D4E"/>
    <w:multiLevelType w:val="hybridMultilevel"/>
    <w:tmpl w:val="EB4207E8"/>
    <w:lvl w:ilvl="0" w:tplc="07AEF740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020D68"/>
    <w:multiLevelType w:val="multilevel"/>
    <w:tmpl w:val="1FB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72D17"/>
    <w:multiLevelType w:val="multilevel"/>
    <w:tmpl w:val="1C7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843F5C"/>
    <w:multiLevelType w:val="multilevel"/>
    <w:tmpl w:val="EAF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4608">
    <w:abstractNumId w:val="8"/>
  </w:num>
  <w:num w:numId="2" w16cid:durableId="727264602">
    <w:abstractNumId w:val="6"/>
  </w:num>
  <w:num w:numId="3" w16cid:durableId="410659734">
    <w:abstractNumId w:val="5"/>
  </w:num>
  <w:num w:numId="4" w16cid:durableId="983923971">
    <w:abstractNumId w:val="4"/>
  </w:num>
  <w:num w:numId="5" w16cid:durableId="1434400538">
    <w:abstractNumId w:val="7"/>
  </w:num>
  <w:num w:numId="6" w16cid:durableId="1593002111">
    <w:abstractNumId w:val="3"/>
  </w:num>
  <w:num w:numId="7" w16cid:durableId="828254969">
    <w:abstractNumId w:val="2"/>
  </w:num>
  <w:num w:numId="8" w16cid:durableId="129055170">
    <w:abstractNumId w:val="1"/>
  </w:num>
  <w:num w:numId="9" w16cid:durableId="806899365">
    <w:abstractNumId w:val="0"/>
  </w:num>
  <w:num w:numId="10" w16cid:durableId="1065957959">
    <w:abstractNumId w:val="31"/>
  </w:num>
  <w:num w:numId="11" w16cid:durableId="1894265784">
    <w:abstractNumId w:val="17"/>
  </w:num>
  <w:num w:numId="12" w16cid:durableId="1546916040">
    <w:abstractNumId w:val="47"/>
  </w:num>
  <w:num w:numId="13" w16cid:durableId="1224676394">
    <w:abstractNumId w:val="26"/>
  </w:num>
  <w:num w:numId="14" w16cid:durableId="72943028">
    <w:abstractNumId w:val="39"/>
  </w:num>
  <w:num w:numId="15" w16cid:durableId="2007399892">
    <w:abstractNumId w:val="14"/>
  </w:num>
  <w:num w:numId="16" w16cid:durableId="1313100908">
    <w:abstractNumId w:val="45"/>
  </w:num>
  <w:num w:numId="17" w16cid:durableId="1185901147">
    <w:abstractNumId w:val="44"/>
  </w:num>
  <w:num w:numId="18" w16cid:durableId="2000695092">
    <w:abstractNumId w:val="10"/>
  </w:num>
  <w:num w:numId="19" w16cid:durableId="1602176202">
    <w:abstractNumId w:val="21"/>
  </w:num>
  <w:num w:numId="20" w16cid:durableId="2015955164">
    <w:abstractNumId w:val="32"/>
  </w:num>
  <w:num w:numId="21" w16cid:durableId="1158232580">
    <w:abstractNumId w:val="50"/>
  </w:num>
  <w:num w:numId="22" w16cid:durableId="1093477963">
    <w:abstractNumId w:val="35"/>
  </w:num>
  <w:num w:numId="23" w16cid:durableId="318312150">
    <w:abstractNumId w:val="20"/>
  </w:num>
  <w:num w:numId="24" w16cid:durableId="1559510628">
    <w:abstractNumId w:val="23"/>
  </w:num>
  <w:num w:numId="25" w16cid:durableId="1120883163">
    <w:abstractNumId w:val="9"/>
  </w:num>
  <w:num w:numId="26" w16cid:durableId="1164466961">
    <w:abstractNumId w:val="41"/>
  </w:num>
  <w:num w:numId="27" w16cid:durableId="1613391951">
    <w:abstractNumId w:val="28"/>
  </w:num>
  <w:num w:numId="28" w16cid:durableId="2079665202">
    <w:abstractNumId w:val="42"/>
  </w:num>
  <w:num w:numId="29" w16cid:durableId="717557354">
    <w:abstractNumId w:val="18"/>
  </w:num>
  <w:num w:numId="30" w16cid:durableId="2113936684">
    <w:abstractNumId w:val="27"/>
  </w:num>
  <w:num w:numId="31" w16cid:durableId="453014623">
    <w:abstractNumId w:val="37"/>
  </w:num>
  <w:num w:numId="32" w16cid:durableId="2110545457">
    <w:abstractNumId w:val="25"/>
  </w:num>
  <w:num w:numId="33" w16cid:durableId="1951619792">
    <w:abstractNumId w:val="33"/>
  </w:num>
  <w:num w:numId="34" w16cid:durableId="860555102">
    <w:abstractNumId w:val="15"/>
  </w:num>
  <w:num w:numId="35" w16cid:durableId="435713302">
    <w:abstractNumId w:val="30"/>
  </w:num>
  <w:num w:numId="36" w16cid:durableId="344400406">
    <w:abstractNumId w:val="13"/>
  </w:num>
  <w:num w:numId="37" w16cid:durableId="1407192710">
    <w:abstractNumId w:val="36"/>
  </w:num>
  <w:num w:numId="38" w16cid:durableId="1256397204">
    <w:abstractNumId w:val="43"/>
  </w:num>
  <w:num w:numId="39" w16cid:durableId="1681546814">
    <w:abstractNumId w:val="46"/>
  </w:num>
  <w:num w:numId="40" w16cid:durableId="76637927">
    <w:abstractNumId w:val="24"/>
  </w:num>
  <w:num w:numId="41" w16cid:durableId="1593002352">
    <w:abstractNumId w:val="29"/>
  </w:num>
  <w:num w:numId="42" w16cid:durableId="273177771">
    <w:abstractNumId w:val="49"/>
  </w:num>
  <w:num w:numId="43" w16cid:durableId="595292248">
    <w:abstractNumId w:val="22"/>
  </w:num>
  <w:num w:numId="44" w16cid:durableId="91438223">
    <w:abstractNumId w:val="16"/>
  </w:num>
  <w:num w:numId="45" w16cid:durableId="1707172456">
    <w:abstractNumId w:val="48"/>
  </w:num>
  <w:num w:numId="46" w16cid:durableId="66001373">
    <w:abstractNumId w:val="11"/>
  </w:num>
  <w:num w:numId="47" w16cid:durableId="1487935888">
    <w:abstractNumId w:val="40"/>
  </w:num>
  <w:num w:numId="48" w16cid:durableId="718942785">
    <w:abstractNumId w:val="34"/>
  </w:num>
  <w:num w:numId="49" w16cid:durableId="1059014233">
    <w:abstractNumId w:val="19"/>
  </w:num>
  <w:num w:numId="50" w16cid:durableId="1930381941">
    <w:abstractNumId w:val="12"/>
  </w:num>
  <w:num w:numId="51" w16cid:durableId="178522543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78"/>
    <w:rsid w:val="00034616"/>
    <w:rsid w:val="00053B74"/>
    <w:rsid w:val="0006063C"/>
    <w:rsid w:val="00081021"/>
    <w:rsid w:val="000E0269"/>
    <w:rsid w:val="000E10AE"/>
    <w:rsid w:val="000E45BE"/>
    <w:rsid w:val="00110201"/>
    <w:rsid w:val="00143126"/>
    <w:rsid w:val="001457F2"/>
    <w:rsid w:val="0015074B"/>
    <w:rsid w:val="001618B5"/>
    <w:rsid w:val="00163681"/>
    <w:rsid w:val="001B067D"/>
    <w:rsid w:val="001D7512"/>
    <w:rsid w:val="001E47E3"/>
    <w:rsid w:val="0029639D"/>
    <w:rsid w:val="002F2E95"/>
    <w:rsid w:val="003104F5"/>
    <w:rsid w:val="00326F90"/>
    <w:rsid w:val="00344D74"/>
    <w:rsid w:val="00360DCE"/>
    <w:rsid w:val="00372DBB"/>
    <w:rsid w:val="003767CD"/>
    <w:rsid w:val="00383B5A"/>
    <w:rsid w:val="00395E9C"/>
    <w:rsid w:val="00397DFE"/>
    <w:rsid w:val="003A5A1B"/>
    <w:rsid w:val="003C078C"/>
    <w:rsid w:val="003C7731"/>
    <w:rsid w:val="003D25A9"/>
    <w:rsid w:val="003D4C74"/>
    <w:rsid w:val="003D5CBB"/>
    <w:rsid w:val="003F15ED"/>
    <w:rsid w:val="0040315A"/>
    <w:rsid w:val="004044C6"/>
    <w:rsid w:val="00424868"/>
    <w:rsid w:val="00456E9B"/>
    <w:rsid w:val="00472A59"/>
    <w:rsid w:val="004B70D3"/>
    <w:rsid w:val="004D48DF"/>
    <w:rsid w:val="0053195C"/>
    <w:rsid w:val="0055606D"/>
    <w:rsid w:val="00556ED6"/>
    <w:rsid w:val="005612B2"/>
    <w:rsid w:val="00566193"/>
    <w:rsid w:val="005700D2"/>
    <w:rsid w:val="005808C6"/>
    <w:rsid w:val="00581A54"/>
    <w:rsid w:val="00596E53"/>
    <w:rsid w:val="005C2576"/>
    <w:rsid w:val="005C568D"/>
    <w:rsid w:val="0063626E"/>
    <w:rsid w:val="006B1DD2"/>
    <w:rsid w:val="006D2678"/>
    <w:rsid w:val="0071768B"/>
    <w:rsid w:val="00727274"/>
    <w:rsid w:val="007320D1"/>
    <w:rsid w:val="0073588B"/>
    <w:rsid w:val="007741D8"/>
    <w:rsid w:val="007B5E00"/>
    <w:rsid w:val="007C2CDC"/>
    <w:rsid w:val="007C71CA"/>
    <w:rsid w:val="007E7678"/>
    <w:rsid w:val="008234D6"/>
    <w:rsid w:val="008235B0"/>
    <w:rsid w:val="00825BAA"/>
    <w:rsid w:val="00854C20"/>
    <w:rsid w:val="00876E3A"/>
    <w:rsid w:val="00885D11"/>
    <w:rsid w:val="008977AC"/>
    <w:rsid w:val="008B274C"/>
    <w:rsid w:val="008E223C"/>
    <w:rsid w:val="00913CED"/>
    <w:rsid w:val="00946DC8"/>
    <w:rsid w:val="009F1922"/>
    <w:rsid w:val="009F5016"/>
    <w:rsid w:val="00A046B5"/>
    <w:rsid w:val="00A13756"/>
    <w:rsid w:val="00A15895"/>
    <w:rsid w:val="00A2392A"/>
    <w:rsid w:val="00A25C54"/>
    <w:rsid w:val="00A836DC"/>
    <w:rsid w:val="00A86ECC"/>
    <w:rsid w:val="00AA076D"/>
    <w:rsid w:val="00AA1D8D"/>
    <w:rsid w:val="00B262C2"/>
    <w:rsid w:val="00B3194D"/>
    <w:rsid w:val="00B36FC2"/>
    <w:rsid w:val="00B47730"/>
    <w:rsid w:val="00B610AC"/>
    <w:rsid w:val="00B86E4C"/>
    <w:rsid w:val="00BD450B"/>
    <w:rsid w:val="00BF2573"/>
    <w:rsid w:val="00C01919"/>
    <w:rsid w:val="00C23E5E"/>
    <w:rsid w:val="00C30F5B"/>
    <w:rsid w:val="00C53257"/>
    <w:rsid w:val="00C548E7"/>
    <w:rsid w:val="00C55F7C"/>
    <w:rsid w:val="00C82A56"/>
    <w:rsid w:val="00CB0664"/>
    <w:rsid w:val="00D13CB6"/>
    <w:rsid w:val="00D148FD"/>
    <w:rsid w:val="00D41870"/>
    <w:rsid w:val="00D52F5C"/>
    <w:rsid w:val="00D560C2"/>
    <w:rsid w:val="00D71A5F"/>
    <w:rsid w:val="00D948A0"/>
    <w:rsid w:val="00E030B3"/>
    <w:rsid w:val="00E10B05"/>
    <w:rsid w:val="00E2406F"/>
    <w:rsid w:val="00E65999"/>
    <w:rsid w:val="00EF33D1"/>
    <w:rsid w:val="00F02C45"/>
    <w:rsid w:val="00F105AE"/>
    <w:rsid w:val="00F1430C"/>
    <w:rsid w:val="00F576DE"/>
    <w:rsid w:val="00F74992"/>
    <w:rsid w:val="00FA23C4"/>
    <w:rsid w:val="00FC693F"/>
    <w:rsid w:val="00FE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CE4937"/>
  <w14:defaultImageDpi w14:val="300"/>
  <w15:docId w15:val="{53A2FBDC-A01F-468F-99D8-9F2EEFC6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73"/>
    <w:rPr>
      <w:rFonts w:ascii="Century Gothic" w:hAnsi="Century Gothic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C23E5E"/>
    <w:pPr>
      <w:jc w:val="center"/>
      <w:outlineLvl w:val="0"/>
    </w:pPr>
    <w:rPr>
      <w:rFonts w:cs="Segoe UI Emoji"/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23E5E"/>
    <w:pPr>
      <w:jc w:val="left"/>
      <w:outlineLvl w:val="1"/>
    </w:p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55606D"/>
    <w:pPr>
      <w:numPr>
        <w:numId w:val="41"/>
      </w:numPr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3E5E"/>
    <w:rPr>
      <w:rFonts w:ascii="Century Gothic" w:hAnsi="Century Gothic" w:cs="Segoe UI Emoji"/>
      <w:b/>
      <w:bCs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C23E5E"/>
    <w:rPr>
      <w:rFonts w:ascii="Century Gothic" w:hAnsi="Century Gothic" w:cs="Segoe UI Emoji"/>
      <w:b/>
      <w:bCs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rsid w:val="0055606D"/>
    <w:rPr>
      <w:rFonts w:ascii="Century Gothic" w:hAnsi="Century Gothic"/>
      <w:b/>
      <w:bCs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8234D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256</Words>
  <Characters>1487</Characters>
  <Application>Microsoft Office Word</Application>
  <DocSecurity>0</DocSecurity>
  <Lines>61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VARGAS JIMENEZ MILTON EMILIO</cp:lastModifiedBy>
  <cp:revision>101</cp:revision>
  <dcterms:created xsi:type="dcterms:W3CDTF">2013-12-23T23:15:00Z</dcterms:created>
  <dcterms:modified xsi:type="dcterms:W3CDTF">2026-03-31T02:03:00Z</dcterms:modified>
  <cp:category/>
</cp:coreProperties>
</file>