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CA50" w14:textId="77777777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  <w:r>
        <w:rPr>
          <w:b/>
          <w:bCs/>
        </w:rPr>
        <w:t>PRUEBA</w:t>
      </w:r>
      <w:r w:rsidRPr="00C10397">
        <w:rPr>
          <w:b/>
          <w:bCs/>
        </w:rPr>
        <w:t xml:space="preserve"> PRÁCTIC</w:t>
      </w:r>
      <w:r>
        <w:rPr>
          <w:b/>
          <w:bCs/>
        </w:rPr>
        <w:t>A</w:t>
      </w:r>
      <w:r w:rsidRPr="00C10397">
        <w:rPr>
          <w:b/>
          <w:bCs/>
        </w:rPr>
        <w:t xml:space="preserve"> INTEGRADOR</w:t>
      </w:r>
    </w:p>
    <w:p w14:paraId="49AE39A7" w14:textId="77777777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Teleproceso y Redes – INFO-115</w:t>
      </w:r>
    </w:p>
    <w:p w14:paraId="3BE6864C" w14:textId="77777777" w:rsidR="00417962" w:rsidRDefault="00417962" w:rsidP="00417962">
      <w:pPr>
        <w:jc w:val="both"/>
      </w:pPr>
      <w:r w:rsidRPr="00C10397">
        <w:rPr>
          <w:b/>
          <w:bCs/>
        </w:rPr>
        <w:t>Duración:</w:t>
      </w:r>
      <w:r w:rsidRPr="00C10397">
        <w:t xml:space="preserve"> 3 horas</w:t>
      </w:r>
    </w:p>
    <w:p w14:paraId="15BAE828" w14:textId="77777777" w:rsidR="00417962" w:rsidRDefault="00417962" w:rsidP="00417962">
      <w:pPr>
        <w:jc w:val="both"/>
      </w:pPr>
      <w:r w:rsidRPr="00C10397">
        <w:rPr>
          <w:b/>
          <w:bCs/>
        </w:rPr>
        <w:t>Modalidad:</w:t>
      </w:r>
      <w:r w:rsidRPr="00C10397">
        <w:t xml:space="preserve"> Individual</w:t>
      </w:r>
    </w:p>
    <w:p w14:paraId="3E68F224" w14:textId="77777777" w:rsidR="00417962" w:rsidRDefault="00417962" w:rsidP="00417962">
      <w:pPr>
        <w:jc w:val="both"/>
      </w:pPr>
      <w:r w:rsidRPr="00C10397">
        <w:rPr>
          <w:b/>
          <w:bCs/>
        </w:rPr>
        <w:t>Entorno:</w:t>
      </w:r>
      <w:r w:rsidRPr="00C10397">
        <w:t xml:space="preserve"> Cisco Packet Tracer</w:t>
      </w:r>
    </w:p>
    <w:p w14:paraId="5B1E1DFA" w14:textId="77777777" w:rsidR="00417962" w:rsidRPr="00C10397" w:rsidRDefault="00417962" w:rsidP="00417962">
      <w:pPr>
        <w:spacing w:before="0" w:after="160" w:line="278" w:lineRule="auto"/>
        <w:jc w:val="both"/>
      </w:pPr>
      <w:r w:rsidRPr="00C10397">
        <w:t xml:space="preserve">La empresa </w:t>
      </w:r>
      <w:proofErr w:type="spellStart"/>
      <w:r w:rsidRPr="00C10397">
        <w:t>TechGlobal</w:t>
      </w:r>
      <w:proofErr w:type="spellEnd"/>
      <w:r w:rsidRPr="00C10397">
        <w:t xml:space="preserve"> S.A. posee dos sedes:</w:t>
      </w:r>
    </w:p>
    <w:p w14:paraId="2D70E3ED" w14:textId="77777777" w:rsidR="00417962" w:rsidRPr="00C10397" w:rsidRDefault="00417962" w:rsidP="00417962">
      <w:pPr>
        <w:numPr>
          <w:ilvl w:val="0"/>
          <w:numId w:val="39"/>
        </w:numPr>
        <w:spacing w:before="0" w:after="160" w:line="278" w:lineRule="auto"/>
        <w:jc w:val="both"/>
      </w:pPr>
      <w:r w:rsidRPr="00C10397">
        <w:t>Sede San José</w:t>
      </w:r>
    </w:p>
    <w:p w14:paraId="5EE4C859" w14:textId="77777777" w:rsidR="00417962" w:rsidRPr="00C10397" w:rsidRDefault="00417962" w:rsidP="00417962">
      <w:pPr>
        <w:numPr>
          <w:ilvl w:val="0"/>
          <w:numId w:val="39"/>
        </w:numPr>
        <w:spacing w:before="0" w:after="160" w:line="278" w:lineRule="auto"/>
        <w:jc w:val="both"/>
      </w:pPr>
      <w:r w:rsidRPr="00C10397">
        <w:t>Sede Cartago</w:t>
      </w:r>
    </w:p>
    <w:p w14:paraId="09E6E297" w14:textId="77777777" w:rsidR="00417962" w:rsidRPr="00C10397" w:rsidRDefault="00417962" w:rsidP="00417962">
      <w:pPr>
        <w:spacing w:before="0" w:after="160" w:line="278" w:lineRule="auto"/>
        <w:jc w:val="both"/>
      </w:pPr>
      <w:r w:rsidRPr="00C10397">
        <w:t>Las sedes deben interconectarse mediante WAN PPP, implementar segmentación VLAN, servicios de red, y permitir acceso controlado a los servicios mediante NAT.</w:t>
      </w:r>
    </w:p>
    <w:p w14:paraId="4B350DDF" w14:textId="0C6D7E28" w:rsidR="003E7377" w:rsidRDefault="00417962" w:rsidP="00417962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TOPOLOGÍA DE RED</w:t>
      </w:r>
      <w:r w:rsidR="003E7377">
        <w:rPr>
          <w:b/>
          <w:bCs/>
        </w:rPr>
        <w:t xml:space="preserve"> </w:t>
      </w:r>
    </w:p>
    <w:p w14:paraId="5255A9FB" w14:textId="22B7DD2C" w:rsidR="003E7377" w:rsidRDefault="003E7377" w:rsidP="00417962">
      <w:pPr>
        <w:spacing w:before="0" w:after="160" w:line="278" w:lineRule="auto"/>
        <w:jc w:val="both"/>
        <w:rPr>
          <w:b/>
          <w:bCs/>
        </w:rPr>
      </w:pPr>
      <w:r>
        <w:rPr>
          <w:b/>
          <w:bCs/>
        </w:rPr>
        <w:t xml:space="preserve">Se </w:t>
      </w:r>
      <w:r w:rsidR="00D609AC">
        <w:rPr>
          <w:b/>
          <w:bCs/>
        </w:rPr>
        <w:t>envía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pk</w:t>
      </w:r>
      <w:r w:rsidR="00D609AC">
        <w:rPr>
          <w:b/>
          <w:bCs/>
        </w:rPr>
        <w:t>a</w:t>
      </w:r>
      <w:proofErr w:type="spellEnd"/>
    </w:p>
    <w:p w14:paraId="6889317C" w14:textId="77777777" w:rsidR="003E7377" w:rsidRPr="00C10397" w:rsidRDefault="003E7377" w:rsidP="00417962">
      <w:pPr>
        <w:spacing w:before="0" w:after="160" w:line="278" w:lineRule="auto"/>
        <w:jc w:val="both"/>
        <w:rPr>
          <w:b/>
          <w:bCs/>
        </w:rPr>
      </w:pPr>
    </w:p>
    <w:p w14:paraId="0EBC423A" w14:textId="77777777" w:rsidR="00417962" w:rsidRPr="004A2648" w:rsidRDefault="00417962" w:rsidP="00417962">
      <w:pPr>
        <w:jc w:val="both"/>
        <w:rPr>
          <w:b/>
          <w:bCs/>
        </w:rPr>
      </w:pPr>
      <w:r w:rsidRPr="00C10397">
        <w:rPr>
          <w:b/>
          <w:bCs/>
        </w:rPr>
        <w:t xml:space="preserve"> Routers</w:t>
      </w:r>
    </w:p>
    <w:p w14:paraId="674560A4" w14:textId="785D60BC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18"/>
        <w:gridCol w:w="1335"/>
      </w:tblGrid>
      <w:tr w:rsidR="00417962" w:rsidRPr="00C10397" w14:paraId="66223A16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6EE8" w14:textId="77777777" w:rsidR="00417962" w:rsidRPr="00C10397" w:rsidRDefault="00417962" w:rsidP="00F93B0E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10397">
              <w:rPr>
                <w:b w:val="0"/>
                <w:bCs w:val="0"/>
              </w:rPr>
              <w:t>Dispositivo</w:t>
            </w:r>
          </w:p>
        </w:tc>
        <w:tc>
          <w:tcPr>
            <w:tcW w:w="0" w:type="auto"/>
            <w:hideMark/>
          </w:tcPr>
          <w:p w14:paraId="7840B9BB" w14:textId="77777777" w:rsidR="00417962" w:rsidRPr="00C10397" w:rsidRDefault="00417962" w:rsidP="00F93B0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10397">
              <w:rPr>
                <w:b w:val="0"/>
                <w:bCs w:val="0"/>
              </w:rPr>
              <w:t>Nombre</w:t>
            </w:r>
          </w:p>
        </w:tc>
      </w:tr>
      <w:tr w:rsidR="00417962" w:rsidRPr="00C10397" w14:paraId="34FEC256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B4146" w14:textId="77777777" w:rsidR="00417962" w:rsidRPr="00C10397" w:rsidRDefault="00417962" w:rsidP="00F93B0E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10397">
              <w:rPr>
                <w:b w:val="0"/>
                <w:bCs w:val="0"/>
              </w:rPr>
              <w:t>Router 1</w:t>
            </w:r>
          </w:p>
        </w:tc>
        <w:tc>
          <w:tcPr>
            <w:tcW w:w="0" w:type="auto"/>
            <w:hideMark/>
          </w:tcPr>
          <w:p w14:paraId="12A3E7C2" w14:textId="77777777" w:rsidR="00417962" w:rsidRPr="00C10397" w:rsidRDefault="00417962" w:rsidP="00F93B0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R-S</w:t>
            </w:r>
            <w:r w:rsidRPr="004A2648">
              <w:t>an</w:t>
            </w:r>
            <w:r w:rsidRPr="00C10397">
              <w:t>J</w:t>
            </w:r>
            <w:r w:rsidRPr="004A2648">
              <w:t>ose</w:t>
            </w:r>
          </w:p>
        </w:tc>
      </w:tr>
      <w:tr w:rsidR="00417962" w:rsidRPr="00C10397" w14:paraId="1FA9FF69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2344F" w14:textId="77777777" w:rsidR="00417962" w:rsidRPr="00C10397" w:rsidRDefault="00417962" w:rsidP="00F93B0E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10397">
              <w:rPr>
                <w:b w:val="0"/>
                <w:bCs w:val="0"/>
              </w:rPr>
              <w:t>Router 2</w:t>
            </w:r>
          </w:p>
        </w:tc>
        <w:tc>
          <w:tcPr>
            <w:tcW w:w="0" w:type="auto"/>
            <w:hideMark/>
          </w:tcPr>
          <w:p w14:paraId="344D9716" w14:textId="77777777" w:rsidR="00417962" w:rsidRPr="00C10397" w:rsidRDefault="00417962" w:rsidP="00F93B0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R-C</w:t>
            </w:r>
            <w:r w:rsidRPr="004A2648">
              <w:t>artago</w:t>
            </w:r>
          </w:p>
        </w:tc>
      </w:tr>
    </w:tbl>
    <w:p w14:paraId="66D1D73A" w14:textId="77777777" w:rsidR="00DD5F66" w:rsidRDefault="00DD5F66" w:rsidP="00417962">
      <w:pPr>
        <w:spacing w:before="0" w:after="160" w:line="278" w:lineRule="auto"/>
        <w:jc w:val="both"/>
        <w:rPr>
          <w:b/>
          <w:bCs/>
        </w:rPr>
      </w:pPr>
    </w:p>
    <w:p w14:paraId="3631F3D7" w14:textId="77777777" w:rsidR="00DD5F66" w:rsidRDefault="00DD5F66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4D9D9930" w14:textId="1B3AB4AC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lastRenderedPageBreak/>
        <w:t>Switches</w:t>
      </w:r>
    </w:p>
    <w:p w14:paraId="320AB3E9" w14:textId="2FC66C33" w:rsidR="00417962" w:rsidRPr="00C10397" w:rsidRDefault="00417962" w:rsidP="00417962">
      <w:pPr>
        <w:spacing w:before="0" w:after="160" w:line="278" w:lineRule="auto"/>
        <w:jc w:val="both"/>
      </w:pPr>
      <w:r w:rsidRPr="00C10397">
        <w:t xml:space="preserve">Cada sede posee </w:t>
      </w:r>
      <w:r w:rsidR="00D609AC">
        <w:t>3</w:t>
      </w:r>
      <w:r w:rsidRPr="00C10397">
        <w:t xml:space="preserve"> switches de acceso conectados a un switch principal.</w:t>
      </w:r>
    </w:p>
    <w:p w14:paraId="6415811F" w14:textId="77777777" w:rsidR="00DD5F66" w:rsidRDefault="00DD5F66" w:rsidP="00417962">
      <w:pPr>
        <w:spacing w:before="0" w:after="160" w:line="278" w:lineRule="auto"/>
        <w:jc w:val="both"/>
        <w:rPr>
          <w:b/>
          <w:bCs/>
        </w:rPr>
        <w:sectPr w:rsidR="00DD5F66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C8A2EF9" w14:textId="77777777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Sede San José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60"/>
        <w:gridCol w:w="2190"/>
      </w:tblGrid>
      <w:tr w:rsidR="00417962" w:rsidRPr="00C10397" w14:paraId="0ED0F44D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8EA1C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Dispositivo</w:t>
            </w:r>
          </w:p>
        </w:tc>
        <w:tc>
          <w:tcPr>
            <w:tcW w:w="0" w:type="auto"/>
            <w:hideMark/>
          </w:tcPr>
          <w:p w14:paraId="5E7A2457" w14:textId="77777777" w:rsidR="00417962" w:rsidRPr="00C10397" w:rsidRDefault="00417962" w:rsidP="00F93B0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Nombre</w:t>
            </w:r>
          </w:p>
        </w:tc>
      </w:tr>
      <w:tr w:rsidR="00417962" w:rsidRPr="00C10397" w14:paraId="2203F850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8E786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4A2648">
              <w:rPr>
                <w:sz w:val="20"/>
                <w:szCs w:val="20"/>
              </w:rPr>
              <w:t>Switch Principal</w:t>
            </w:r>
          </w:p>
        </w:tc>
        <w:tc>
          <w:tcPr>
            <w:tcW w:w="0" w:type="auto"/>
            <w:hideMark/>
          </w:tcPr>
          <w:p w14:paraId="7F169FF8" w14:textId="77777777" w:rsidR="00417962" w:rsidRPr="00C10397" w:rsidRDefault="00417962" w:rsidP="00F93B0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SW-SJ-C</w:t>
            </w:r>
            <w:r w:rsidRPr="004A2648">
              <w:rPr>
                <w:b/>
                <w:bCs/>
                <w:sz w:val="20"/>
                <w:szCs w:val="20"/>
              </w:rPr>
              <w:t>ore</w:t>
            </w:r>
          </w:p>
        </w:tc>
      </w:tr>
      <w:tr w:rsidR="00417962" w:rsidRPr="00C10397" w14:paraId="7275FF0D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9E6D0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 xml:space="preserve">Switch </w:t>
            </w:r>
            <w:r w:rsidRPr="004A2648">
              <w:rPr>
                <w:sz w:val="20"/>
                <w:szCs w:val="20"/>
              </w:rPr>
              <w:t>A</w:t>
            </w:r>
            <w:r w:rsidRPr="00C10397">
              <w:rPr>
                <w:sz w:val="20"/>
                <w:szCs w:val="20"/>
              </w:rPr>
              <w:t>cceso 1</w:t>
            </w:r>
          </w:p>
        </w:tc>
        <w:tc>
          <w:tcPr>
            <w:tcW w:w="0" w:type="auto"/>
            <w:hideMark/>
          </w:tcPr>
          <w:p w14:paraId="4CF8738E" w14:textId="77777777" w:rsidR="00417962" w:rsidRPr="00C10397" w:rsidRDefault="00417962" w:rsidP="00F93B0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SW-SJ-A</w:t>
            </w:r>
            <w:r w:rsidRPr="004A2648">
              <w:rPr>
                <w:b/>
                <w:bCs/>
                <w:sz w:val="20"/>
                <w:szCs w:val="20"/>
              </w:rPr>
              <w:t>dministrativo</w:t>
            </w:r>
          </w:p>
        </w:tc>
      </w:tr>
      <w:tr w:rsidR="00417962" w:rsidRPr="00C10397" w14:paraId="41ED8AF7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68837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Switch acceso 2</w:t>
            </w:r>
          </w:p>
        </w:tc>
        <w:tc>
          <w:tcPr>
            <w:tcW w:w="0" w:type="auto"/>
            <w:hideMark/>
          </w:tcPr>
          <w:p w14:paraId="62646E6F" w14:textId="77777777" w:rsidR="00417962" w:rsidRPr="00C10397" w:rsidRDefault="00417962" w:rsidP="00F93B0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SW-SJ-</w:t>
            </w:r>
            <w:r w:rsidRPr="004A2648">
              <w:rPr>
                <w:b/>
                <w:bCs/>
                <w:sz w:val="20"/>
                <w:szCs w:val="20"/>
              </w:rPr>
              <w:t>TI</w:t>
            </w:r>
          </w:p>
        </w:tc>
      </w:tr>
    </w:tbl>
    <w:p w14:paraId="50F8FC1F" w14:textId="77777777" w:rsidR="00417962" w:rsidRPr="00C10397" w:rsidRDefault="00417962" w:rsidP="00417962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Sede Cartago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80"/>
        <w:gridCol w:w="2170"/>
      </w:tblGrid>
      <w:tr w:rsidR="00417962" w:rsidRPr="00C10397" w14:paraId="5853E033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D1BA8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Dispositivo</w:t>
            </w:r>
          </w:p>
        </w:tc>
        <w:tc>
          <w:tcPr>
            <w:tcW w:w="0" w:type="auto"/>
            <w:hideMark/>
          </w:tcPr>
          <w:p w14:paraId="754AF989" w14:textId="77777777" w:rsidR="00417962" w:rsidRPr="00C10397" w:rsidRDefault="00417962" w:rsidP="00F93B0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Nombre</w:t>
            </w:r>
          </w:p>
        </w:tc>
      </w:tr>
      <w:tr w:rsidR="00417962" w:rsidRPr="00C10397" w14:paraId="567CD07E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CDFDE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4A2648">
              <w:rPr>
                <w:sz w:val="20"/>
                <w:szCs w:val="20"/>
              </w:rPr>
              <w:t>Switch Principal</w:t>
            </w:r>
          </w:p>
        </w:tc>
        <w:tc>
          <w:tcPr>
            <w:tcW w:w="0" w:type="auto"/>
            <w:hideMark/>
          </w:tcPr>
          <w:p w14:paraId="62B50B3B" w14:textId="77777777" w:rsidR="00417962" w:rsidRPr="00C10397" w:rsidRDefault="00417962" w:rsidP="00F93B0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SW-C-C</w:t>
            </w:r>
            <w:r w:rsidRPr="004A2648">
              <w:rPr>
                <w:b/>
                <w:bCs/>
                <w:sz w:val="20"/>
                <w:szCs w:val="20"/>
              </w:rPr>
              <w:t>ore</w:t>
            </w:r>
          </w:p>
        </w:tc>
      </w:tr>
      <w:tr w:rsidR="00417962" w:rsidRPr="00C10397" w14:paraId="0C341429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477F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 xml:space="preserve">Switch </w:t>
            </w:r>
            <w:r w:rsidRPr="004A2648">
              <w:rPr>
                <w:sz w:val="20"/>
                <w:szCs w:val="20"/>
              </w:rPr>
              <w:t>A</w:t>
            </w:r>
            <w:r w:rsidRPr="00C10397">
              <w:rPr>
                <w:sz w:val="20"/>
                <w:szCs w:val="20"/>
              </w:rPr>
              <w:t>cceso 1</w:t>
            </w:r>
          </w:p>
        </w:tc>
        <w:tc>
          <w:tcPr>
            <w:tcW w:w="0" w:type="auto"/>
            <w:hideMark/>
          </w:tcPr>
          <w:p w14:paraId="685E7ED1" w14:textId="77777777" w:rsidR="00417962" w:rsidRPr="00C10397" w:rsidRDefault="00417962" w:rsidP="00F93B0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SW-C-A</w:t>
            </w:r>
            <w:r w:rsidRPr="004A2648">
              <w:rPr>
                <w:b/>
                <w:bCs/>
                <w:sz w:val="20"/>
                <w:szCs w:val="20"/>
              </w:rPr>
              <w:t>dministrativo</w:t>
            </w:r>
          </w:p>
        </w:tc>
      </w:tr>
      <w:tr w:rsidR="00417962" w:rsidRPr="00C10397" w14:paraId="0671E180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62284" w14:textId="77777777" w:rsidR="00417962" w:rsidRPr="00C10397" w:rsidRDefault="00417962" w:rsidP="00F93B0E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Switch acceso 2</w:t>
            </w:r>
          </w:p>
        </w:tc>
        <w:tc>
          <w:tcPr>
            <w:tcW w:w="0" w:type="auto"/>
            <w:hideMark/>
          </w:tcPr>
          <w:p w14:paraId="3196EF94" w14:textId="77777777" w:rsidR="00417962" w:rsidRPr="00C10397" w:rsidRDefault="00417962" w:rsidP="00F93B0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b/>
                <w:bCs/>
                <w:sz w:val="20"/>
                <w:szCs w:val="20"/>
              </w:rPr>
              <w:t>SW-C-</w:t>
            </w:r>
            <w:r w:rsidRPr="004A2648">
              <w:rPr>
                <w:b/>
                <w:bCs/>
                <w:sz w:val="20"/>
                <w:szCs w:val="20"/>
              </w:rPr>
              <w:t>TI</w:t>
            </w:r>
          </w:p>
        </w:tc>
      </w:tr>
    </w:tbl>
    <w:p w14:paraId="28075F06" w14:textId="77777777" w:rsidR="00DD5F66" w:rsidRDefault="00DD5F66" w:rsidP="00DD5F66">
      <w:pPr>
        <w:spacing w:before="0" w:after="160" w:line="278" w:lineRule="auto"/>
        <w:jc w:val="both"/>
        <w:sectPr w:rsidR="00DD5F66" w:rsidSect="00DD5F6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F150B54" w14:textId="2A2E29C9" w:rsidR="00417962" w:rsidRDefault="00417962" w:rsidP="00DD5F66">
      <w:pPr>
        <w:spacing w:before="0" w:after="160" w:line="278" w:lineRule="auto"/>
        <w:jc w:val="both"/>
      </w:pPr>
    </w:p>
    <w:p w14:paraId="4442F046" w14:textId="77777777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ENLACE WAN</w:t>
      </w:r>
    </w:p>
    <w:p w14:paraId="7AD02F8A" w14:textId="77777777" w:rsidR="00DD5F66" w:rsidRPr="00C10397" w:rsidRDefault="00DD5F66" w:rsidP="00DD5F66">
      <w:pPr>
        <w:spacing w:after="160" w:line="278" w:lineRule="auto"/>
        <w:jc w:val="both"/>
      </w:pPr>
      <w:r w:rsidRPr="00C10397">
        <w:t>Red WAN:</w:t>
      </w:r>
      <w:r>
        <w:t xml:space="preserve"> </w:t>
      </w:r>
      <w:r w:rsidRPr="00C10397">
        <w:t>10.0.0.0/</w:t>
      </w:r>
      <w:r w:rsidRPr="004A2648">
        <w:t>29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3417"/>
        <w:gridCol w:w="5213"/>
      </w:tblGrid>
      <w:tr w:rsidR="00DD5F66" w:rsidRPr="00C10397" w14:paraId="0EC86071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pct"/>
            <w:hideMark/>
          </w:tcPr>
          <w:p w14:paraId="1FBCC48F" w14:textId="77777777" w:rsidR="00DD5F66" w:rsidRPr="00C10397" w:rsidRDefault="00DD5F66" w:rsidP="00F93B0E">
            <w:pPr>
              <w:spacing w:before="0" w:after="0" w:line="278" w:lineRule="auto"/>
              <w:jc w:val="center"/>
            </w:pPr>
            <w:r w:rsidRPr="00C10397">
              <w:t>Router</w:t>
            </w:r>
          </w:p>
        </w:tc>
        <w:tc>
          <w:tcPr>
            <w:tcW w:w="3020" w:type="pct"/>
            <w:hideMark/>
          </w:tcPr>
          <w:p w14:paraId="27CD6C81" w14:textId="77777777" w:rsidR="00DD5F66" w:rsidRPr="00C10397" w:rsidRDefault="00DD5F66" w:rsidP="00F93B0E">
            <w:pPr>
              <w:spacing w:before="0" w:after="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IP</w:t>
            </w:r>
          </w:p>
        </w:tc>
      </w:tr>
      <w:tr w:rsidR="00DD5F66" w:rsidRPr="00C10397" w14:paraId="51F90556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pct"/>
            <w:hideMark/>
          </w:tcPr>
          <w:p w14:paraId="38287EC8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R-S</w:t>
            </w:r>
            <w:r w:rsidRPr="004A2648">
              <w:t>an</w:t>
            </w:r>
            <w:r w:rsidRPr="00C10397">
              <w:t>J</w:t>
            </w:r>
            <w:r w:rsidRPr="004A2648">
              <w:t>ose</w:t>
            </w:r>
          </w:p>
        </w:tc>
        <w:tc>
          <w:tcPr>
            <w:tcW w:w="3020" w:type="pct"/>
            <w:hideMark/>
          </w:tcPr>
          <w:p w14:paraId="04948D2F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2648">
              <w:t>Primera Utilizable</w:t>
            </w:r>
          </w:p>
        </w:tc>
      </w:tr>
      <w:tr w:rsidR="00DD5F66" w:rsidRPr="00C10397" w14:paraId="7580DEA9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pct"/>
            <w:hideMark/>
          </w:tcPr>
          <w:p w14:paraId="594E9619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R-</w:t>
            </w:r>
            <w:r w:rsidRPr="004A2648">
              <w:t>Cartago</w:t>
            </w:r>
          </w:p>
        </w:tc>
        <w:tc>
          <w:tcPr>
            <w:tcW w:w="3020" w:type="pct"/>
            <w:hideMark/>
          </w:tcPr>
          <w:p w14:paraId="36E11F77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648">
              <w:t>Ultima Utilizable</w:t>
            </w:r>
          </w:p>
        </w:tc>
      </w:tr>
    </w:tbl>
    <w:p w14:paraId="6BEAEFB4" w14:textId="77777777" w:rsidR="00DD5F66" w:rsidRPr="004A2648" w:rsidRDefault="00DD5F66" w:rsidP="00DD5F66">
      <w:pPr>
        <w:jc w:val="both"/>
        <w:rPr>
          <w:b/>
          <w:bCs/>
        </w:rPr>
      </w:pPr>
    </w:p>
    <w:p w14:paraId="2EFAC567" w14:textId="77777777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REDES VLAN</w:t>
      </w:r>
    </w:p>
    <w:p w14:paraId="6573C161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Las subredes aumentan de 5 en 5 hasta el puerto 20.</w:t>
      </w:r>
    </w:p>
    <w:p w14:paraId="24CE9296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Esto significa que cada VLAN tendrá 5 hosts disponibles por segmento.</w:t>
      </w:r>
    </w:p>
    <w:p w14:paraId="23DA50FF" w14:textId="77777777" w:rsidR="00DD5F66" w:rsidRPr="00C10397" w:rsidRDefault="00DD5F66" w:rsidP="00DD5F66">
      <w:pPr>
        <w:jc w:val="both"/>
      </w:pPr>
      <w:r w:rsidRPr="00C10397">
        <w:t xml:space="preserve">Se utiliza </w:t>
      </w:r>
      <w:r w:rsidRPr="004A2648">
        <w:t>el prefijo de mascara</w:t>
      </w:r>
      <w:r w:rsidRPr="00C10397">
        <w:t>:</w:t>
      </w:r>
      <w:r w:rsidRPr="004A2648">
        <w:t xml:space="preserve"> </w:t>
      </w:r>
      <w:r w:rsidRPr="00C10397">
        <w:t>/29</w:t>
      </w:r>
    </w:p>
    <w:p w14:paraId="1162BE14" w14:textId="77777777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SEDE SAN JOSÉ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42"/>
        <w:gridCol w:w="2685"/>
        <w:gridCol w:w="1383"/>
        <w:gridCol w:w="2920"/>
      </w:tblGrid>
      <w:tr w:rsidR="00DD5F66" w:rsidRPr="004A2648" w14:paraId="448FE911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1422B72C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</w:t>
            </w:r>
          </w:p>
        </w:tc>
        <w:tc>
          <w:tcPr>
            <w:tcW w:w="1555" w:type="pct"/>
            <w:hideMark/>
          </w:tcPr>
          <w:p w14:paraId="12D9C56A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Departamento</w:t>
            </w:r>
          </w:p>
        </w:tc>
        <w:tc>
          <w:tcPr>
            <w:tcW w:w="801" w:type="pct"/>
          </w:tcPr>
          <w:p w14:paraId="47773059" w14:textId="77777777" w:rsidR="00DD5F66" w:rsidRPr="004A2648" w:rsidRDefault="00DD5F66" w:rsidP="00F93B0E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2648">
              <w:rPr>
                <w:b w:val="0"/>
                <w:bCs w:val="0"/>
              </w:rPr>
              <w:t>Rango</w:t>
            </w:r>
          </w:p>
        </w:tc>
        <w:tc>
          <w:tcPr>
            <w:tcW w:w="1692" w:type="pct"/>
            <w:hideMark/>
          </w:tcPr>
          <w:p w14:paraId="4286B30E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Subred</w:t>
            </w:r>
          </w:p>
        </w:tc>
      </w:tr>
      <w:tr w:rsidR="00DD5F66" w:rsidRPr="004A2648" w14:paraId="7C659376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5FED07DE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10</w:t>
            </w:r>
          </w:p>
        </w:tc>
        <w:tc>
          <w:tcPr>
            <w:tcW w:w="1555" w:type="pct"/>
            <w:hideMark/>
          </w:tcPr>
          <w:p w14:paraId="2353AF8F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Administración</w:t>
            </w:r>
          </w:p>
        </w:tc>
        <w:tc>
          <w:tcPr>
            <w:tcW w:w="801" w:type="pct"/>
          </w:tcPr>
          <w:p w14:paraId="5C82C79B" w14:textId="77777777" w:rsidR="00DD5F66" w:rsidRPr="004A2648" w:rsidRDefault="00DD5F66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2648">
              <w:t>F0-5</w:t>
            </w:r>
          </w:p>
        </w:tc>
        <w:tc>
          <w:tcPr>
            <w:tcW w:w="1692" w:type="pct"/>
            <w:hideMark/>
          </w:tcPr>
          <w:p w14:paraId="20306A2A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192.168.10.0/29</w:t>
            </w:r>
          </w:p>
        </w:tc>
      </w:tr>
      <w:tr w:rsidR="00DD5F66" w:rsidRPr="004A2648" w14:paraId="018389AA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5FD71DA3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20</w:t>
            </w:r>
          </w:p>
        </w:tc>
        <w:tc>
          <w:tcPr>
            <w:tcW w:w="1555" w:type="pct"/>
            <w:hideMark/>
          </w:tcPr>
          <w:p w14:paraId="5A98D526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Ventas</w:t>
            </w:r>
          </w:p>
        </w:tc>
        <w:tc>
          <w:tcPr>
            <w:tcW w:w="801" w:type="pct"/>
          </w:tcPr>
          <w:p w14:paraId="3435F1F7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648">
              <w:t>F6-10</w:t>
            </w:r>
          </w:p>
        </w:tc>
        <w:tc>
          <w:tcPr>
            <w:tcW w:w="1692" w:type="pct"/>
            <w:hideMark/>
          </w:tcPr>
          <w:p w14:paraId="14905E6F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192.168.10.8/29</w:t>
            </w:r>
          </w:p>
        </w:tc>
      </w:tr>
      <w:tr w:rsidR="00DD5F66" w:rsidRPr="004A2648" w14:paraId="7674F5B2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2E450138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30</w:t>
            </w:r>
          </w:p>
        </w:tc>
        <w:tc>
          <w:tcPr>
            <w:tcW w:w="1555" w:type="pct"/>
            <w:hideMark/>
          </w:tcPr>
          <w:p w14:paraId="284C9F9B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TI</w:t>
            </w:r>
          </w:p>
        </w:tc>
        <w:tc>
          <w:tcPr>
            <w:tcW w:w="801" w:type="pct"/>
          </w:tcPr>
          <w:p w14:paraId="1E93CF9F" w14:textId="77777777" w:rsidR="00DD5F66" w:rsidRPr="004A2648" w:rsidRDefault="00DD5F66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2648">
              <w:t>F11-15</w:t>
            </w:r>
          </w:p>
        </w:tc>
        <w:tc>
          <w:tcPr>
            <w:tcW w:w="1692" w:type="pct"/>
            <w:hideMark/>
          </w:tcPr>
          <w:p w14:paraId="2790BB7A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192.168.10.16/29</w:t>
            </w:r>
          </w:p>
        </w:tc>
      </w:tr>
      <w:tr w:rsidR="00DD5F66" w:rsidRPr="004A2648" w14:paraId="308713EE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0002A2F8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40</w:t>
            </w:r>
          </w:p>
        </w:tc>
        <w:tc>
          <w:tcPr>
            <w:tcW w:w="1555" w:type="pct"/>
            <w:hideMark/>
          </w:tcPr>
          <w:p w14:paraId="0032B22E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Servidores</w:t>
            </w:r>
          </w:p>
        </w:tc>
        <w:tc>
          <w:tcPr>
            <w:tcW w:w="801" w:type="pct"/>
          </w:tcPr>
          <w:p w14:paraId="33EA3706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648">
              <w:t>F16-20</w:t>
            </w:r>
          </w:p>
        </w:tc>
        <w:tc>
          <w:tcPr>
            <w:tcW w:w="1692" w:type="pct"/>
            <w:hideMark/>
          </w:tcPr>
          <w:p w14:paraId="3B4DBE37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192.168.10.24/29</w:t>
            </w:r>
          </w:p>
        </w:tc>
      </w:tr>
    </w:tbl>
    <w:p w14:paraId="49146408" w14:textId="77777777" w:rsidR="00DD5F66" w:rsidRDefault="00DD5F66" w:rsidP="00DD5F66">
      <w:pPr>
        <w:jc w:val="both"/>
        <w:rPr>
          <w:b/>
          <w:bCs/>
        </w:rPr>
      </w:pPr>
    </w:p>
    <w:p w14:paraId="2E4E6731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rPr>
          <w:b/>
          <w:bCs/>
        </w:rPr>
        <w:t>SEDE CARTAGO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42"/>
        <w:gridCol w:w="2685"/>
        <w:gridCol w:w="1383"/>
        <w:gridCol w:w="2920"/>
      </w:tblGrid>
      <w:tr w:rsidR="00DD5F66" w:rsidRPr="004A2648" w14:paraId="5E2443C8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10D985F1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</w:t>
            </w:r>
          </w:p>
        </w:tc>
        <w:tc>
          <w:tcPr>
            <w:tcW w:w="1555" w:type="pct"/>
            <w:hideMark/>
          </w:tcPr>
          <w:p w14:paraId="03F41871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Departamento</w:t>
            </w:r>
          </w:p>
        </w:tc>
        <w:tc>
          <w:tcPr>
            <w:tcW w:w="801" w:type="pct"/>
          </w:tcPr>
          <w:p w14:paraId="465A48C5" w14:textId="77777777" w:rsidR="00DD5F66" w:rsidRPr="004A2648" w:rsidRDefault="00DD5F66" w:rsidP="00F93B0E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2648">
              <w:rPr>
                <w:b w:val="0"/>
                <w:bCs w:val="0"/>
              </w:rPr>
              <w:t>Rango</w:t>
            </w:r>
          </w:p>
        </w:tc>
        <w:tc>
          <w:tcPr>
            <w:tcW w:w="1692" w:type="pct"/>
            <w:hideMark/>
          </w:tcPr>
          <w:p w14:paraId="10A67D5E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Subred</w:t>
            </w:r>
          </w:p>
        </w:tc>
      </w:tr>
      <w:tr w:rsidR="00DD5F66" w:rsidRPr="004A2648" w14:paraId="66462CB4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3049382F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50</w:t>
            </w:r>
          </w:p>
        </w:tc>
        <w:tc>
          <w:tcPr>
            <w:tcW w:w="1555" w:type="pct"/>
            <w:hideMark/>
          </w:tcPr>
          <w:p w14:paraId="03FD2577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Administración</w:t>
            </w:r>
          </w:p>
        </w:tc>
        <w:tc>
          <w:tcPr>
            <w:tcW w:w="801" w:type="pct"/>
          </w:tcPr>
          <w:p w14:paraId="2192F729" w14:textId="77777777" w:rsidR="00DD5F66" w:rsidRPr="004A2648" w:rsidRDefault="00DD5F66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2648">
              <w:t>F0-5</w:t>
            </w:r>
          </w:p>
        </w:tc>
        <w:tc>
          <w:tcPr>
            <w:tcW w:w="1692" w:type="pct"/>
            <w:hideMark/>
          </w:tcPr>
          <w:p w14:paraId="1E20AAD3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192.168.20.0/29</w:t>
            </w:r>
          </w:p>
        </w:tc>
      </w:tr>
      <w:tr w:rsidR="00DD5F66" w:rsidRPr="004A2648" w14:paraId="55788CF1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2D2DDD3E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60</w:t>
            </w:r>
          </w:p>
        </w:tc>
        <w:tc>
          <w:tcPr>
            <w:tcW w:w="1555" w:type="pct"/>
            <w:hideMark/>
          </w:tcPr>
          <w:p w14:paraId="538D63EC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Operaciones</w:t>
            </w:r>
          </w:p>
        </w:tc>
        <w:tc>
          <w:tcPr>
            <w:tcW w:w="801" w:type="pct"/>
          </w:tcPr>
          <w:p w14:paraId="723F2AC0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648">
              <w:t>F6-10</w:t>
            </w:r>
          </w:p>
        </w:tc>
        <w:tc>
          <w:tcPr>
            <w:tcW w:w="1692" w:type="pct"/>
            <w:hideMark/>
          </w:tcPr>
          <w:p w14:paraId="7C57F5AB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192.168.20.8/29</w:t>
            </w:r>
          </w:p>
        </w:tc>
      </w:tr>
      <w:tr w:rsidR="00DD5F66" w:rsidRPr="004A2648" w14:paraId="67E603A9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  <w:hideMark/>
          </w:tcPr>
          <w:p w14:paraId="0CC3E214" w14:textId="77777777" w:rsidR="00DD5F66" w:rsidRPr="00C10397" w:rsidRDefault="00DD5F66" w:rsidP="00F93B0E">
            <w:pPr>
              <w:spacing w:before="0" w:after="0" w:line="278" w:lineRule="auto"/>
              <w:jc w:val="both"/>
            </w:pPr>
            <w:r w:rsidRPr="00C10397">
              <w:t>VLAN 70</w:t>
            </w:r>
          </w:p>
        </w:tc>
        <w:tc>
          <w:tcPr>
            <w:tcW w:w="1555" w:type="pct"/>
            <w:hideMark/>
          </w:tcPr>
          <w:p w14:paraId="51C4DBA7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Soporte</w:t>
            </w:r>
          </w:p>
        </w:tc>
        <w:tc>
          <w:tcPr>
            <w:tcW w:w="801" w:type="pct"/>
          </w:tcPr>
          <w:p w14:paraId="082B6CF7" w14:textId="77777777" w:rsidR="00DD5F66" w:rsidRPr="004A2648" w:rsidRDefault="00DD5F66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2648">
              <w:t>F11-15</w:t>
            </w:r>
          </w:p>
        </w:tc>
        <w:tc>
          <w:tcPr>
            <w:tcW w:w="1692" w:type="pct"/>
            <w:hideMark/>
          </w:tcPr>
          <w:p w14:paraId="04FFE44D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397">
              <w:t>192.168.20.16/29</w:t>
            </w:r>
          </w:p>
        </w:tc>
      </w:tr>
      <w:tr w:rsidR="00DD5F66" w:rsidRPr="004A2648" w14:paraId="761AE393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pct"/>
          </w:tcPr>
          <w:p w14:paraId="7E27523E" w14:textId="77777777" w:rsidR="00DD5F66" w:rsidRPr="004A2648" w:rsidRDefault="00DD5F66" w:rsidP="00F93B0E">
            <w:pPr>
              <w:spacing w:before="0" w:after="0"/>
              <w:jc w:val="both"/>
            </w:pPr>
            <w:r w:rsidRPr="00C10397">
              <w:t xml:space="preserve">VLAN </w:t>
            </w:r>
            <w:r>
              <w:t>8</w:t>
            </w:r>
            <w:r w:rsidRPr="00C10397">
              <w:t>0</w:t>
            </w:r>
          </w:p>
        </w:tc>
        <w:tc>
          <w:tcPr>
            <w:tcW w:w="1555" w:type="pct"/>
          </w:tcPr>
          <w:p w14:paraId="458B0B49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Servidores</w:t>
            </w:r>
          </w:p>
        </w:tc>
        <w:tc>
          <w:tcPr>
            <w:tcW w:w="801" w:type="pct"/>
          </w:tcPr>
          <w:p w14:paraId="023CC59E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648">
              <w:t>F16-20</w:t>
            </w:r>
          </w:p>
        </w:tc>
        <w:tc>
          <w:tcPr>
            <w:tcW w:w="1692" w:type="pct"/>
          </w:tcPr>
          <w:p w14:paraId="7075E68F" w14:textId="77777777" w:rsidR="00DD5F66" w:rsidRPr="004A2648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397">
              <w:t>192.168.</w:t>
            </w:r>
            <w:r w:rsidRPr="004A2648">
              <w:t>2</w:t>
            </w:r>
            <w:r w:rsidRPr="00C10397">
              <w:t>0.24/29</w:t>
            </w:r>
          </w:p>
        </w:tc>
      </w:tr>
    </w:tbl>
    <w:p w14:paraId="610B7B31" w14:textId="3001AB21" w:rsidR="00DD5F66" w:rsidRPr="004F6995" w:rsidRDefault="003B777B" w:rsidP="00DD5F66">
      <w:pPr>
        <w:spacing w:before="0" w:after="160" w:line="278" w:lineRule="auto"/>
        <w:jc w:val="both"/>
        <w:rPr>
          <w:b/>
          <w:bCs/>
        </w:rPr>
      </w:pPr>
      <w:r>
        <w:rPr>
          <w:b/>
          <w:bCs/>
        </w:rPr>
        <w:t>Cual red aplicaría para sumarización:</w:t>
      </w:r>
    </w:p>
    <w:p w14:paraId="298D1DCD" w14:textId="77777777" w:rsidR="003B777B" w:rsidRDefault="003B777B" w:rsidP="00DD5F66">
      <w:pPr>
        <w:spacing w:before="0" w:after="160" w:line="278" w:lineRule="auto"/>
        <w:jc w:val="both"/>
        <w:rPr>
          <w:b/>
          <w:bCs/>
        </w:rPr>
      </w:pPr>
    </w:p>
    <w:p w14:paraId="063CC599" w14:textId="78D74B65" w:rsidR="006F0B08" w:rsidRDefault="00DD5F66" w:rsidP="004C45B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ASIGNACIÓN DE PUERTOS</w:t>
      </w:r>
    </w:p>
    <w:p w14:paraId="27E452D9" w14:textId="77777777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TRUNKING</w:t>
      </w:r>
    </w:p>
    <w:p w14:paraId="7D4B242C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 xml:space="preserve">Los enlaces entre switches deben configurarse como </w:t>
      </w:r>
      <w:proofErr w:type="spellStart"/>
      <w:r w:rsidRPr="00C10397">
        <w:t>trunk</w:t>
      </w:r>
      <w:proofErr w:type="spellEnd"/>
      <w:r w:rsidRPr="00C10397">
        <w:t xml:space="preserve"> 802.1Q.</w:t>
      </w:r>
    </w:p>
    <w:p w14:paraId="46B7A7EA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 xml:space="preserve">Transportarán múltiples </w:t>
      </w:r>
      <w:proofErr w:type="spellStart"/>
      <w:r w:rsidRPr="00C10397">
        <w:t>VLANs</w:t>
      </w:r>
      <w:proofErr w:type="spellEnd"/>
      <w:r w:rsidRPr="00C10397">
        <w:t xml:space="preserve"> hacia el </w:t>
      </w:r>
      <w:proofErr w:type="spellStart"/>
      <w:r w:rsidRPr="00C10397">
        <w:t>router</w:t>
      </w:r>
      <w:proofErr w:type="spellEnd"/>
      <w:r w:rsidRPr="00C10397">
        <w:t>.</w:t>
      </w:r>
    </w:p>
    <w:p w14:paraId="0EB1A6A2" w14:textId="77777777" w:rsidR="00DD5F66" w:rsidRPr="00C10397" w:rsidRDefault="00DD5F66" w:rsidP="00DD5F66">
      <w:pPr>
        <w:spacing w:before="0" w:after="160" w:line="278" w:lineRule="auto"/>
        <w:jc w:val="both"/>
        <w:rPr>
          <w:b/>
          <w:bCs/>
          <w:lang w:val="en-US"/>
        </w:rPr>
      </w:pPr>
      <w:r w:rsidRPr="00C10397">
        <w:rPr>
          <w:b/>
          <w:bCs/>
          <w:lang w:val="en-US"/>
        </w:rPr>
        <w:t>INTER-VLAN ROUTING</w:t>
      </w:r>
    </w:p>
    <w:p w14:paraId="50525A89" w14:textId="77777777" w:rsidR="00DD5F66" w:rsidRPr="00C10397" w:rsidRDefault="00DD5F66" w:rsidP="00DD5F66">
      <w:pPr>
        <w:spacing w:before="0" w:after="160" w:line="278" w:lineRule="auto"/>
        <w:jc w:val="both"/>
        <w:rPr>
          <w:lang w:val="en-US"/>
        </w:rPr>
      </w:pPr>
      <w:r w:rsidRPr="00C10397">
        <w:rPr>
          <w:lang w:val="en-US"/>
        </w:rPr>
        <w:t xml:space="preserve">Se </w:t>
      </w:r>
      <w:proofErr w:type="spellStart"/>
      <w:r w:rsidRPr="00C10397">
        <w:rPr>
          <w:lang w:val="en-US"/>
        </w:rPr>
        <w:t>utilizará</w:t>
      </w:r>
      <w:proofErr w:type="spellEnd"/>
      <w:r w:rsidRPr="00C10397">
        <w:rPr>
          <w:lang w:val="en-US"/>
        </w:rPr>
        <w:t xml:space="preserve"> Router-on-a-Stick.</w:t>
      </w:r>
    </w:p>
    <w:p w14:paraId="026810C4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 xml:space="preserve">Cada </w:t>
      </w:r>
      <w:proofErr w:type="spellStart"/>
      <w:r w:rsidRPr="00C10397">
        <w:t>router</w:t>
      </w:r>
      <w:proofErr w:type="spellEnd"/>
      <w:r w:rsidRPr="00C10397">
        <w:t xml:space="preserve"> deberá crear subinterfaces para cada VLAN</w:t>
      </w:r>
      <w:r w:rsidRPr="004A2648">
        <w:t xml:space="preserve"> y proporcionar el direccionamiento IP dinámico.</w:t>
      </w:r>
    </w:p>
    <w:p w14:paraId="6D57DE41" w14:textId="108200B6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t>SERVIDORES</w:t>
      </w:r>
    </w:p>
    <w:p w14:paraId="5EF66684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Ubicación:</w:t>
      </w:r>
    </w:p>
    <w:p w14:paraId="2DC7ACF2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rPr>
          <w:b/>
          <w:bCs/>
        </w:rPr>
        <w:t>VLAN</w:t>
      </w:r>
      <w:r>
        <w:rPr>
          <w:b/>
          <w:bCs/>
        </w:rPr>
        <w:t xml:space="preserve"> 80</w:t>
      </w:r>
      <w:r w:rsidRPr="00C10397">
        <w:rPr>
          <w:b/>
          <w:bCs/>
        </w:rPr>
        <w:t xml:space="preserve"> – Servidores </w:t>
      </w:r>
    </w:p>
    <w:p w14:paraId="60429555" w14:textId="77777777" w:rsidR="00DD5F66" w:rsidRPr="00C10397" w:rsidRDefault="00DD5F66" w:rsidP="00DD5F66">
      <w:pPr>
        <w:spacing w:after="160" w:line="278" w:lineRule="auto"/>
        <w:jc w:val="both"/>
      </w:pPr>
      <w:r w:rsidRPr="00C10397">
        <w:t>Red:</w:t>
      </w:r>
      <w:r>
        <w:t xml:space="preserve"> </w:t>
      </w:r>
      <w:r w:rsidRPr="00C10397">
        <w:t>192.168.10.24/29</w:t>
      </w:r>
      <w:r>
        <w:t xml:space="preserve"> Ultima Utilizable</w:t>
      </w:r>
    </w:p>
    <w:p w14:paraId="7567BA6A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Servicios obligatorios: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113"/>
        <w:gridCol w:w="2831"/>
        <w:gridCol w:w="1964"/>
        <w:gridCol w:w="2722"/>
      </w:tblGrid>
      <w:tr w:rsidR="00DD5F66" w:rsidRPr="00417962" w14:paraId="05563364" w14:textId="77777777" w:rsidTr="00F9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hideMark/>
          </w:tcPr>
          <w:p w14:paraId="27675ADD" w14:textId="77777777" w:rsidR="00DD5F66" w:rsidRPr="00C10397" w:rsidRDefault="00DD5F66" w:rsidP="00F93B0E">
            <w:pPr>
              <w:spacing w:before="0" w:after="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Servicio</w:t>
            </w:r>
          </w:p>
        </w:tc>
        <w:tc>
          <w:tcPr>
            <w:tcW w:w="1640" w:type="pct"/>
            <w:hideMark/>
          </w:tcPr>
          <w:p w14:paraId="4315888E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Función</w:t>
            </w:r>
          </w:p>
        </w:tc>
        <w:tc>
          <w:tcPr>
            <w:tcW w:w="1138" w:type="pct"/>
          </w:tcPr>
          <w:p w14:paraId="2C24993D" w14:textId="77777777" w:rsidR="00DD5F66" w:rsidRPr="00417962" w:rsidRDefault="00DD5F66" w:rsidP="00F93B0E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77" w:type="pct"/>
          </w:tcPr>
          <w:p w14:paraId="131770FC" w14:textId="77777777" w:rsidR="00DD5F66" w:rsidRPr="00417962" w:rsidRDefault="00DD5F66" w:rsidP="00F93B0E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DD5F66" w:rsidRPr="00417962" w14:paraId="01B5FB36" w14:textId="77777777" w:rsidTr="001C4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hideMark/>
          </w:tcPr>
          <w:p w14:paraId="56FE2D83" w14:textId="77777777" w:rsidR="00DD5F66" w:rsidRPr="00C10397" w:rsidRDefault="00DD5F66" w:rsidP="00F93B0E">
            <w:pPr>
              <w:spacing w:before="0" w:after="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DNS</w:t>
            </w:r>
          </w:p>
        </w:tc>
        <w:tc>
          <w:tcPr>
            <w:tcW w:w="1640" w:type="pct"/>
            <w:hideMark/>
          </w:tcPr>
          <w:p w14:paraId="7024DE8B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Resolución de nombres</w:t>
            </w:r>
          </w:p>
        </w:tc>
        <w:tc>
          <w:tcPr>
            <w:tcW w:w="1138" w:type="pct"/>
          </w:tcPr>
          <w:p w14:paraId="517A602C" w14:textId="6F76FCDB" w:rsidR="001C4285" w:rsidRPr="00417962" w:rsidRDefault="001C4285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Ultima Utilizable</w:t>
            </w:r>
          </w:p>
        </w:tc>
        <w:tc>
          <w:tcPr>
            <w:tcW w:w="1577" w:type="pct"/>
          </w:tcPr>
          <w:p w14:paraId="48C67CFE" w14:textId="6E9E2B39" w:rsidR="007E276E" w:rsidRPr="007E276E" w:rsidRDefault="007E276E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 w:rsidRPr="0090145F">
                <w:rPr>
                  <w:rStyle w:val="Hipervnculo"/>
                </w:rPr>
                <w:t>www.dns.server.com</w:t>
              </w:r>
            </w:hyperlink>
          </w:p>
        </w:tc>
      </w:tr>
      <w:tr w:rsidR="00DD5F66" w:rsidRPr="00417962" w14:paraId="31E1BBCC" w14:textId="77777777" w:rsidTr="00F93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hideMark/>
          </w:tcPr>
          <w:p w14:paraId="3D72FF6A" w14:textId="77777777" w:rsidR="00DD5F66" w:rsidRPr="00C10397" w:rsidRDefault="00DD5F66" w:rsidP="00F93B0E">
            <w:pPr>
              <w:spacing w:before="0" w:after="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HTTP</w:t>
            </w:r>
          </w:p>
        </w:tc>
        <w:tc>
          <w:tcPr>
            <w:tcW w:w="1640" w:type="pct"/>
            <w:hideMark/>
          </w:tcPr>
          <w:p w14:paraId="7FBD5335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Página web</w:t>
            </w:r>
          </w:p>
        </w:tc>
        <w:tc>
          <w:tcPr>
            <w:tcW w:w="1138" w:type="pct"/>
          </w:tcPr>
          <w:p w14:paraId="1D2E16F6" w14:textId="0DCE90E4" w:rsidR="00DD5F66" w:rsidRPr="00417962" w:rsidRDefault="009D1412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1412">
              <w:rPr>
                <w:sz w:val="20"/>
                <w:szCs w:val="20"/>
              </w:rPr>
              <w:t>200.100.100.6</w:t>
            </w:r>
            <w:r w:rsidR="00D609AC">
              <w:rPr>
                <w:sz w:val="20"/>
                <w:szCs w:val="20"/>
              </w:rPr>
              <w:t>/27</w:t>
            </w:r>
          </w:p>
        </w:tc>
        <w:tc>
          <w:tcPr>
            <w:tcW w:w="1577" w:type="pct"/>
          </w:tcPr>
          <w:p w14:paraId="0C3394D7" w14:textId="77777777" w:rsidR="00DD5F66" w:rsidRPr="00417962" w:rsidRDefault="00DD5F66" w:rsidP="00F93B0E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" w:history="1">
              <w:r w:rsidRPr="00417962">
                <w:rPr>
                  <w:rStyle w:val="Hipervnculo"/>
                  <w:sz w:val="20"/>
                  <w:szCs w:val="20"/>
                </w:rPr>
                <w:t>www.prueba.dns.com</w:t>
              </w:r>
            </w:hyperlink>
          </w:p>
        </w:tc>
      </w:tr>
      <w:tr w:rsidR="00DD5F66" w:rsidRPr="00417962" w14:paraId="0D9F87D9" w14:textId="77777777" w:rsidTr="00F93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hideMark/>
          </w:tcPr>
          <w:p w14:paraId="3BEE43B9" w14:textId="77777777" w:rsidR="00DD5F66" w:rsidRPr="00C10397" w:rsidRDefault="00DD5F66" w:rsidP="00F93B0E">
            <w:pPr>
              <w:spacing w:before="0" w:after="0" w:line="278" w:lineRule="auto"/>
              <w:jc w:val="both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HTTPS</w:t>
            </w:r>
          </w:p>
        </w:tc>
        <w:tc>
          <w:tcPr>
            <w:tcW w:w="1640" w:type="pct"/>
            <w:hideMark/>
          </w:tcPr>
          <w:p w14:paraId="3EA8D60A" w14:textId="77777777" w:rsidR="00DD5F66" w:rsidRPr="00C10397" w:rsidRDefault="00DD5F66" w:rsidP="00F93B0E">
            <w:pPr>
              <w:spacing w:before="0" w:after="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0397">
              <w:rPr>
                <w:sz w:val="20"/>
                <w:szCs w:val="20"/>
              </w:rPr>
              <w:t>Web segura</w:t>
            </w:r>
          </w:p>
        </w:tc>
        <w:tc>
          <w:tcPr>
            <w:tcW w:w="1138" w:type="pct"/>
          </w:tcPr>
          <w:p w14:paraId="6E28228F" w14:textId="1480F109" w:rsidR="00DD5F66" w:rsidRPr="00417962" w:rsidRDefault="009D1412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1412">
              <w:rPr>
                <w:sz w:val="20"/>
                <w:szCs w:val="20"/>
              </w:rPr>
              <w:t>200.100.100.6</w:t>
            </w:r>
            <w:r w:rsidR="00D609AC">
              <w:rPr>
                <w:sz w:val="20"/>
                <w:szCs w:val="20"/>
              </w:rPr>
              <w:t>/27</w:t>
            </w:r>
          </w:p>
        </w:tc>
        <w:tc>
          <w:tcPr>
            <w:tcW w:w="1577" w:type="pct"/>
          </w:tcPr>
          <w:p w14:paraId="14C2BB7E" w14:textId="77777777" w:rsidR="00DD5F66" w:rsidRPr="00417962" w:rsidRDefault="00DD5F66" w:rsidP="00F93B0E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1" w:history="1">
              <w:r w:rsidRPr="00417962">
                <w:rPr>
                  <w:rStyle w:val="Hipervnculo"/>
                  <w:sz w:val="20"/>
                  <w:szCs w:val="20"/>
                </w:rPr>
                <w:t>www.prueba.dns.com</w:t>
              </w:r>
            </w:hyperlink>
          </w:p>
        </w:tc>
      </w:tr>
    </w:tbl>
    <w:p w14:paraId="3C2B56B7" w14:textId="77777777" w:rsidR="00DD5F66" w:rsidRDefault="00DD5F66" w:rsidP="00DD5F66">
      <w:pPr>
        <w:jc w:val="both"/>
        <w:rPr>
          <w:b/>
          <w:bCs/>
        </w:rPr>
      </w:pPr>
    </w:p>
    <w:p w14:paraId="28249566" w14:textId="1E843762" w:rsidR="001C4285" w:rsidRDefault="001C4285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58ABDA95" w14:textId="1947EFF9" w:rsidR="00DD5F66" w:rsidRPr="003E7377" w:rsidRDefault="00DD5F66" w:rsidP="00DD5F66">
      <w:pPr>
        <w:spacing w:before="0" w:after="160" w:line="278" w:lineRule="auto"/>
        <w:jc w:val="both"/>
        <w:rPr>
          <w:b/>
          <w:bCs/>
        </w:rPr>
      </w:pPr>
    </w:p>
    <w:p w14:paraId="53ED68A9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rPr>
          <w:b/>
          <w:bCs/>
        </w:rPr>
        <w:t>Router R-SANJOSE</w:t>
      </w:r>
    </w:p>
    <w:p w14:paraId="64FEF9E8" w14:textId="3FDE8F3F" w:rsidR="00DD5F66" w:rsidRPr="00C10397" w:rsidRDefault="003E7377" w:rsidP="00DD5F66">
      <w:pPr>
        <w:spacing w:before="0" w:after="160" w:line="278" w:lineRule="auto"/>
        <w:jc w:val="both"/>
      </w:pPr>
      <w:r>
        <w:t xml:space="preserve">Debe haber </w:t>
      </w:r>
      <w:proofErr w:type="spellStart"/>
      <w:r>
        <w:t>rutamiento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24C632F7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Debe permitir:</w:t>
      </w:r>
    </w:p>
    <w:p w14:paraId="629E06F8" w14:textId="77777777" w:rsidR="00DD5F66" w:rsidRDefault="00DD5F66" w:rsidP="00DD5F66">
      <w:pPr>
        <w:numPr>
          <w:ilvl w:val="0"/>
          <w:numId w:val="40"/>
        </w:numPr>
        <w:spacing w:before="0" w:after="160" w:line="278" w:lineRule="auto"/>
        <w:jc w:val="both"/>
      </w:pPr>
      <w:r w:rsidRPr="00C10397">
        <w:t>Acceso a Internet desde ambas sedes.</w:t>
      </w:r>
    </w:p>
    <w:p w14:paraId="70969DFB" w14:textId="7B6EDF39" w:rsidR="00FA5E7F" w:rsidRDefault="00FA5E7F" w:rsidP="00DD5F66">
      <w:pPr>
        <w:numPr>
          <w:ilvl w:val="0"/>
          <w:numId w:val="40"/>
        </w:numPr>
        <w:spacing w:before="0" w:after="160" w:line="278" w:lineRule="auto"/>
        <w:jc w:val="both"/>
      </w:pPr>
      <w:r>
        <w:t xml:space="preserve">Recuerde el direccionamiento </w:t>
      </w:r>
      <w:proofErr w:type="gramStart"/>
      <w:r w:rsidR="00D609AC">
        <w:t xml:space="preserve">dinámico </w:t>
      </w:r>
      <w:r>
        <w:t>.</w:t>
      </w:r>
      <w:proofErr w:type="gramEnd"/>
    </w:p>
    <w:p w14:paraId="4A5CF352" w14:textId="2719C7E1" w:rsidR="00D609AC" w:rsidRDefault="00D609AC" w:rsidP="00DD5F66">
      <w:pPr>
        <w:numPr>
          <w:ilvl w:val="0"/>
          <w:numId w:val="40"/>
        </w:numPr>
        <w:spacing w:before="0" w:after="160" w:line="278" w:lineRule="auto"/>
        <w:jc w:val="both"/>
      </w:pPr>
      <w:proofErr w:type="gramStart"/>
      <w:r>
        <w:t>Sub interfaces</w:t>
      </w:r>
      <w:proofErr w:type="gramEnd"/>
      <w:r>
        <w:t xml:space="preserve"> con las </w:t>
      </w:r>
      <w:proofErr w:type="spellStart"/>
      <w:r>
        <w:t>vlan</w:t>
      </w:r>
      <w:proofErr w:type="spellEnd"/>
      <w:r>
        <w:t xml:space="preserve"> de que están al lado de san </w:t>
      </w:r>
      <w:proofErr w:type="spellStart"/>
      <w:r>
        <w:t>jose</w:t>
      </w:r>
      <w:proofErr w:type="spellEnd"/>
      <w:r>
        <w:t xml:space="preserve"> </w:t>
      </w:r>
    </w:p>
    <w:p w14:paraId="1794C201" w14:textId="40E35869" w:rsidR="00D609AC" w:rsidRPr="00C10397" w:rsidRDefault="00D609AC" w:rsidP="00DD5F66">
      <w:pPr>
        <w:numPr>
          <w:ilvl w:val="0"/>
          <w:numId w:val="40"/>
        </w:numPr>
        <w:spacing w:before="0" w:after="160" w:line="278" w:lineRule="auto"/>
        <w:jc w:val="both"/>
      </w:pPr>
      <w:r>
        <w:t>Crear los pool de cada vlan</w:t>
      </w:r>
    </w:p>
    <w:p w14:paraId="607581B0" w14:textId="452C46C0" w:rsidR="00D609AC" w:rsidRPr="00C10397" w:rsidRDefault="00D609AC" w:rsidP="00D609AC">
      <w:pPr>
        <w:spacing w:before="0" w:after="160" w:line="278" w:lineRule="auto"/>
        <w:jc w:val="both"/>
      </w:pPr>
      <w:proofErr w:type="spellStart"/>
      <w:r w:rsidRPr="00C10397">
        <w:rPr>
          <w:b/>
          <w:bCs/>
        </w:rPr>
        <w:t>Router</w:t>
      </w:r>
      <w:proofErr w:type="spellEnd"/>
      <w:r w:rsidRPr="00C10397">
        <w:rPr>
          <w:b/>
          <w:bCs/>
        </w:rPr>
        <w:t xml:space="preserve"> R-</w:t>
      </w:r>
      <w:r>
        <w:rPr>
          <w:b/>
          <w:bCs/>
        </w:rPr>
        <w:t>CARTAGO</w:t>
      </w:r>
    </w:p>
    <w:p w14:paraId="16FD2E4F" w14:textId="77777777" w:rsidR="00D609AC" w:rsidRPr="00C10397" w:rsidRDefault="00D609AC" w:rsidP="00D609AC">
      <w:pPr>
        <w:spacing w:before="0" w:after="160" w:line="278" w:lineRule="auto"/>
        <w:jc w:val="both"/>
      </w:pPr>
      <w:r>
        <w:t xml:space="preserve">Debe haber </w:t>
      </w:r>
      <w:proofErr w:type="spellStart"/>
      <w:r>
        <w:t>rutamiento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09E6395C" w14:textId="77777777" w:rsidR="00D609AC" w:rsidRPr="00C10397" w:rsidRDefault="00D609AC" w:rsidP="00D609AC">
      <w:pPr>
        <w:spacing w:before="0" w:after="160" w:line="278" w:lineRule="auto"/>
        <w:jc w:val="both"/>
      </w:pPr>
      <w:r w:rsidRPr="00C10397">
        <w:t>Debe permitir:</w:t>
      </w:r>
    </w:p>
    <w:p w14:paraId="60333BC9" w14:textId="77777777" w:rsidR="00D609AC" w:rsidRDefault="00D609AC" w:rsidP="00D609AC">
      <w:pPr>
        <w:numPr>
          <w:ilvl w:val="0"/>
          <w:numId w:val="40"/>
        </w:numPr>
        <w:spacing w:before="0" w:after="160" w:line="278" w:lineRule="auto"/>
        <w:jc w:val="both"/>
      </w:pPr>
      <w:r w:rsidRPr="00C10397">
        <w:t>Acceso a Internet desde ambas sedes.</w:t>
      </w:r>
    </w:p>
    <w:p w14:paraId="28898528" w14:textId="77777777" w:rsidR="00D609AC" w:rsidRDefault="00D609AC" w:rsidP="00D609AC">
      <w:pPr>
        <w:numPr>
          <w:ilvl w:val="0"/>
          <w:numId w:val="40"/>
        </w:numPr>
        <w:spacing w:before="0" w:after="160" w:line="278" w:lineRule="auto"/>
        <w:jc w:val="both"/>
      </w:pPr>
      <w:r>
        <w:t xml:space="preserve">Recuerde el direccionamiento </w:t>
      </w:r>
      <w:proofErr w:type="gramStart"/>
      <w:r>
        <w:t>dinámico .</w:t>
      </w:r>
      <w:proofErr w:type="gramEnd"/>
    </w:p>
    <w:p w14:paraId="3EC62207" w14:textId="77777777" w:rsidR="00D609AC" w:rsidRDefault="00D609AC" w:rsidP="00D609AC">
      <w:pPr>
        <w:numPr>
          <w:ilvl w:val="0"/>
          <w:numId w:val="40"/>
        </w:numPr>
        <w:spacing w:before="0" w:after="160" w:line="278" w:lineRule="auto"/>
        <w:jc w:val="both"/>
      </w:pPr>
      <w:proofErr w:type="gramStart"/>
      <w:r>
        <w:t>Sub interfaces</w:t>
      </w:r>
      <w:proofErr w:type="gramEnd"/>
      <w:r>
        <w:t xml:space="preserve"> con las </w:t>
      </w:r>
      <w:proofErr w:type="spellStart"/>
      <w:r>
        <w:t>vlan</w:t>
      </w:r>
      <w:proofErr w:type="spellEnd"/>
      <w:r>
        <w:t xml:space="preserve"> de que están al lado de san </w:t>
      </w:r>
      <w:proofErr w:type="spellStart"/>
      <w:r>
        <w:t>jose</w:t>
      </w:r>
      <w:proofErr w:type="spellEnd"/>
      <w:r>
        <w:t xml:space="preserve"> </w:t>
      </w:r>
    </w:p>
    <w:p w14:paraId="60476BC9" w14:textId="6750B3E3" w:rsidR="00D609AC" w:rsidRPr="00C10397" w:rsidRDefault="00D609AC" w:rsidP="00D609AC">
      <w:pPr>
        <w:numPr>
          <w:ilvl w:val="0"/>
          <w:numId w:val="40"/>
        </w:numPr>
        <w:spacing w:before="0" w:after="160" w:line="278" w:lineRule="auto"/>
        <w:jc w:val="both"/>
      </w:pPr>
      <w:r>
        <w:t xml:space="preserve">Crear </w:t>
      </w:r>
      <w:proofErr w:type="gramStart"/>
      <w:r>
        <w:t>los pool</w:t>
      </w:r>
      <w:proofErr w:type="gramEnd"/>
      <w:r>
        <w:t xml:space="preserve"> de cada </w:t>
      </w:r>
      <w:proofErr w:type="spellStart"/>
      <w:r>
        <w:t>vlan</w:t>
      </w:r>
      <w:proofErr w:type="spellEnd"/>
    </w:p>
    <w:p w14:paraId="170ABC0A" w14:textId="77777777" w:rsidR="00207B81" w:rsidRDefault="00207B81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7D39F961" w14:textId="208485B9" w:rsidR="00DD5F66" w:rsidRPr="00C10397" w:rsidRDefault="00DD5F66" w:rsidP="00DD5F66">
      <w:pPr>
        <w:spacing w:before="0" w:after="160" w:line="278" w:lineRule="auto"/>
        <w:jc w:val="both"/>
        <w:rPr>
          <w:b/>
          <w:bCs/>
        </w:rPr>
      </w:pPr>
      <w:r w:rsidRPr="00C10397">
        <w:rPr>
          <w:b/>
          <w:bCs/>
        </w:rPr>
        <w:lastRenderedPageBreak/>
        <w:t>ACTIVIDADES DEL ESTUDIANTE</w:t>
      </w:r>
    </w:p>
    <w:p w14:paraId="3420EFD5" w14:textId="77777777" w:rsidR="00DD5F66" w:rsidRPr="00C10397" w:rsidRDefault="00DD5F66" w:rsidP="00DD5F66">
      <w:pPr>
        <w:spacing w:before="0" w:after="160" w:line="278" w:lineRule="auto"/>
        <w:jc w:val="both"/>
      </w:pPr>
      <w:r w:rsidRPr="00C10397">
        <w:t>El estudiante deberá:</w:t>
      </w:r>
    </w:p>
    <w:p w14:paraId="6E9D7FF0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r w:rsidRPr="004A2648">
        <w:rPr>
          <w:b/>
          <w:bCs/>
        </w:rPr>
        <w:t>Configuración de dispositivos</w:t>
      </w:r>
    </w:p>
    <w:p w14:paraId="2B4217EB" w14:textId="0180709A" w:rsidR="00DD5F66" w:rsidRPr="004A2648" w:rsidRDefault="00DD5F66" w:rsidP="00DD5F66">
      <w:pPr>
        <w:numPr>
          <w:ilvl w:val="0"/>
          <w:numId w:val="41"/>
        </w:numPr>
        <w:tabs>
          <w:tab w:val="num" w:pos="720"/>
        </w:tabs>
        <w:spacing w:before="0" w:after="160" w:line="278" w:lineRule="auto"/>
        <w:jc w:val="both"/>
      </w:pPr>
      <w:r w:rsidRPr="00C10397">
        <w:t xml:space="preserve">Asignar </w:t>
      </w:r>
      <w:proofErr w:type="spellStart"/>
      <w:r w:rsidRPr="00C10397">
        <w:t>hostname</w:t>
      </w:r>
      <w:proofErr w:type="spellEnd"/>
      <w:r w:rsidRPr="00C10397">
        <w:t xml:space="preserve"> correcto</w:t>
      </w:r>
      <w:r w:rsidR="00207B81">
        <w:t>, según tabla</w:t>
      </w:r>
    </w:p>
    <w:p w14:paraId="219C646B" w14:textId="77777777" w:rsidR="00DD5F66" w:rsidRDefault="00DD5F66" w:rsidP="00DD5F66">
      <w:pPr>
        <w:numPr>
          <w:ilvl w:val="0"/>
          <w:numId w:val="41"/>
        </w:numPr>
        <w:tabs>
          <w:tab w:val="num" w:pos="720"/>
        </w:tabs>
        <w:spacing w:before="0" w:after="160" w:line="278" w:lineRule="auto"/>
        <w:jc w:val="both"/>
      </w:pPr>
      <w:r w:rsidRPr="00C10397">
        <w:t>Configurar seguridad básica.</w:t>
      </w:r>
    </w:p>
    <w:p w14:paraId="540F1FDC" w14:textId="4EA2A3E2" w:rsidR="00207B81" w:rsidRPr="00C10397" w:rsidRDefault="00207B81" w:rsidP="00207B81">
      <w:pPr>
        <w:numPr>
          <w:ilvl w:val="1"/>
          <w:numId w:val="41"/>
        </w:numPr>
        <w:spacing w:before="0" w:after="160" w:line="278" w:lineRule="auto"/>
        <w:jc w:val="both"/>
      </w:pPr>
      <w:r>
        <w:t>Configuración de seguridad Secreta UH2026</w:t>
      </w:r>
    </w:p>
    <w:p w14:paraId="07C532BE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proofErr w:type="spellStart"/>
      <w:r w:rsidRPr="004A2648">
        <w:rPr>
          <w:b/>
          <w:bCs/>
        </w:rPr>
        <w:t>VLANs</w:t>
      </w:r>
      <w:proofErr w:type="spellEnd"/>
    </w:p>
    <w:p w14:paraId="33385CA5" w14:textId="77777777" w:rsidR="00DD5F66" w:rsidRPr="00C10397" w:rsidRDefault="00DD5F66" w:rsidP="00DD5F66">
      <w:pPr>
        <w:numPr>
          <w:ilvl w:val="0"/>
          <w:numId w:val="42"/>
        </w:numPr>
        <w:tabs>
          <w:tab w:val="num" w:pos="720"/>
        </w:tabs>
        <w:spacing w:before="0" w:after="160" w:line="278" w:lineRule="auto"/>
        <w:jc w:val="both"/>
      </w:pPr>
      <w:r w:rsidRPr="00C10397">
        <w:t xml:space="preserve">Crear </w:t>
      </w:r>
      <w:proofErr w:type="spellStart"/>
      <w:r w:rsidRPr="00C10397">
        <w:t>VLANs</w:t>
      </w:r>
      <w:proofErr w:type="spellEnd"/>
      <w:r w:rsidRPr="00C10397">
        <w:t>.</w:t>
      </w:r>
    </w:p>
    <w:p w14:paraId="1446F392" w14:textId="77777777" w:rsidR="00DD5F66" w:rsidRPr="00C10397" w:rsidRDefault="00DD5F66" w:rsidP="00DD5F66">
      <w:pPr>
        <w:numPr>
          <w:ilvl w:val="1"/>
          <w:numId w:val="42"/>
        </w:numPr>
        <w:spacing w:before="0" w:after="160" w:line="278" w:lineRule="auto"/>
        <w:jc w:val="both"/>
      </w:pPr>
      <w:r w:rsidRPr="00C10397">
        <w:t>Nombrarlas correctamente.</w:t>
      </w:r>
    </w:p>
    <w:p w14:paraId="00FAE26A" w14:textId="77777777" w:rsidR="00DD5F66" w:rsidRPr="00C10397" w:rsidRDefault="00DD5F66" w:rsidP="00DD5F66">
      <w:pPr>
        <w:numPr>
          <w:ilvl w:val="1"/>
          <w:numId w:val="42"/>
        </w:numPr>
        <w:spacing w:before="0" w:after="160" w:line="278" w:lineRule="auto"/>
        <w:jc w:val="both"/>
      </w:pPr>
      <w:r w:rsidRPr="00C10397">
        <w:t xml:space="preserve">Asignar puertos </w:t>
      </w:r>
      <w:proofErr w:type="spellStart"/>
      <w:r w:rsidRPr="00C10397">
        <w:t>access</w:t>
      </w:r>
      <w:proofErr w:type="spellEnd"/>
      <w:r w:rsidRPr="00C10397">
        <w:t>.</w:t>
      </w:r>
    </w:p>
    <w:p w14:paraId="33CC9CBA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r w:rsidRPr="004A2648">
        <w:rPr>
          <w:b/>
          <w:bCs/>
        </w:rPr>
        <w:t xml:space="preserve"> </w:t>
      </w:r>
      <w:proofErr w:type="spellStart"/>
      <w:r w:rsidRPr="004A2648">
        <w:rPr>
          <w:b/>
          <w:bCs/>
        </w:rPr>
        <w:t>Trunking</w:t>
      </w:r>
      <w:proofErr w:type="spellEnd"/>
    </w:p>
    <w:p w14:paraId="4BA56975" w14:textId="77777777" w:rsidR="00DD5F66" w:rsidRPr="00C10397" w:rsidRDefault="00DD5F66" w:rsidP="00DD5F66">
      <w:pPr>
        <w:numPr>
          <w:ilvl w:val="0"/>
          <w:numId w:val="43"/>
        </w:numPr>
        <w:tabs>
          <w:tab w:val="num" w:pos="720"/>
        </w:tabs>
        <w:spacing w:before="0" w:after="160" w:line="278" w:lineRule="auto"/>
        <w:jc w:val="both"/>
      </w:pPr>
      <w:r w:rsidRPr="00C10397">
        <w:t xml:space="preserve">Configurar enlaces </w:t>
      </w:r>
      <w:proofErr w:type="spellStart"/>
      <w:r w:rsidRPr="00C10397">
        <w:t>trunk</w:t>
      </w:r>
      <w:proofErr w:type="spellEnd"/>
      <w:r w:rsidRPr="00C10397">
        <w:t xml:space="preserve"> 802.1Q.</w:t>
      </w:r>
    </w:p>
    <w:p w14:paraId="23CB8356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r w:rsidRPr="004A2648">
        <w:rPr>
          <w:b/>
          <w:bCs/>
        </w:rPr>
        <w:t xml:space="preserve"> </w:t>
      </w:r>
      <w:proofErr w:type="gramStart"/>
      <w:r w:rsidRPr="004A2648">
        <w:rPr>
          <w:b/>
          <w:bCs/>
        </w:rPr>
        <w:t>Inter-VLAN</w:t>
      </w:r>
      <w:proofErr w:type="gramEnd"/>
      <w:r w:rsidRPr="004A2648">
        <w:rPr>
          <w:b/>
          <w:bCs/>
        </w:rPr>
        <w:t xml:space="preserve"> </w:t>
      </w:r>
      <w:proofErr w:type="spellStart"/>
      <w:r w:rsidRPr="004A2648">
        <w:rPr>
          <w:b/>
          <w:bCs/>
        </w:rPr>
        <w:t>Routing</w:t>
      </w:r>
      <w:proofErr w:type="spellEnd"/>
    </w:p>
    <w:p w14:paraId="517A4385" w14:textId="77777777" w:rsidR="00DD5F66" w:rsidRPr="00C10397" w:rsidRDefault="00DD5F66" w:rsidP="00DD5F66">
      <w:pPr>
        <w:numPr>
          <w:ilvl w:val="0"/>
          <w:numId w:val="44"/>
        </w:numPr>
        <w:tabs>
          <w:tab w:val="num" w:pos="720"/>
        </w:tabs>
        <w:spacing w:before="0" w:after="160" w:line="278" w:lineRule="auto"/>
        <w:jc w:val="both"/>
      </w:pPr>
      <w:r w:rsidRPr="00C10397">
        <w:t>Configurar subinterfaces.</w:t>
      </w:r>
    </w:p>
    <w:p w14:paraId="5A7D37E1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r w:rsidRPr="004A2648">
        <w:rPr>
          <w:b/>
          <w:bCs/>
        </w:rPr>
        <w:t xml:space="preserve"> DHCP</w:t>
      </w:r>
    </w:p>
    <w:p w14:paraId="10D5A887" w14:textId="395770A8" w:rsidR="00DD5F66" w:rsidRDefault="00DD5F66" w:rsidP="00DD5F66">
      <w:pPr>
        <w:numPr>
          <w:ilvl w:val="0"/>
          <w:numId w:val="45"/>
        </w:numPr>
        <w:tabs>
          <w:tab w:val="num" w:pos="720"/>
        </w:tabs>
        <w:spacing w:before="0" w:after="160" w:line="278" w:lineRule="auto"/>
        <w:jc w:val="both"/>
      </w:pPr>
      <w:r w:rsidRPr="00C10397">
        <w:t>Crear pools para cada VLAN</w:t>
      </w:r>
    </w:p>
    <w:p w14:paraId="7EC3549C" w14:textId="0EC6BCC9" w:rsidR="00F1771F" w:rsidRPr="00C10397" w:rsidRDefault="00F1771F" w:rsidP="00F1771F">
      <w:pPr>
        <w:numPr>
          <w:ilvl w:val="1"/>
          <w:numId w:val="45"/>
        </w:numPr>
        <w:spacing w:before="0" w:after="160" w:line="278" w:lineRule="auto"/>
        <w:jc w:val="both"/>
      </w:pPr>
      <w:r>
        <w:t>El pool lleva como nombre el número de vlan</w:t>
      </w:r>
    </w:p>
    <w:p w14:paraId="2F1B2BE7" w14:textId="3C4059E7" w:rsidR="00DD5F66" w:rsidRPr="004A2648" w:rsidRDefault="003E7377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proofErr w:type="spellStart"/>
      <w:r>
        <w:rPr>
          <w:b/>
          <w:bCs/>
        </w:rPr>
        <w:t>Rutamemiento</w:t>
      </w:r>
      <w:proofErr w:type="spellEnd"/>
      <w:r>
        <w:rPr>
          <w:b/>
          <w:bCs/>
        </w:rPr>
        <w:t xml:space="preserve"> </w:t>
      </w:r>
    </w:p>
    <w:p w14:paraId="407019E7" w14:textId="7292895F" w:rsidR="00DD5F66" w:rsidRPr="00C10397" w:rsidRDefault="00DD5F66" w:rsidP="00DD5F66">
      <w:pPr>
        <w:numPr>
          <w:ilvl w:val="0"/>
          <w:numId w:val="47"/>
        </w:numPr>
        <w:tabs>
          <w:tab w:val="num" w:pos="720"/>
        </w:tabs>
        <w:spacing w:before="0" w:after="160" w:line="278" w:lineRule="auto"/>
        <w:jc w:val="both"/>
      </w:pPr>
      <w:r w:rsidRPr="00C10397">
        <w:t xml:space="preserve">Configurar </w:t>
      </w:r>
      <w:proofErr w:type="spellStart"/>
      <w:r w:rsidR="003E7377">
        <w:t>router</w:t>
      </w:r>
      <w:proofErr w:type="spellEnd"/>
      <w:r w:rsidR="003E7377">
        <w:t xml:space="preserve"> ripv2</w:t>
      </w:r>
      <w:r w:rsidRPr="00C10397">
        <w:t>.</w:t>
      </w:r>
    </w:p>
    <w:p w14:paraId="279E9CB8" w14:textId="77777777" w:rsidR="00DD5F66" w:rsidRPr="004A2648" w:rsidRDefault="00DD5F66" w:rsidP="00DD5F66">
      <w:pPr>
        <w:pStyle w:val="Prrafodelista"/>
        <w:numPr>
          <w:ilvl w:val="0"/>
          <w:numId w:val="49"/>
        </w:numPr>
        <w:spacing w:after="160" w:line="278" w:lineRule="auto"/>
        <w:contextualSpacing/>
        <w:jc w:val="both"/>
        <w:rPr>
          <w:b/>
          <w:bCs/>
        </w:rPr>
      </w:pPr>
      <w:r w:rsidRPr="004A2648">
        <w:rPr>
          <w:b/>
          <w:bCs/>
        </w:rPr>
        <w:t>Servicios</w:t>
      </w:r>
    </w:p>
    <w:p w14:paraId="0AEF049B" w14:textId="77777777" w:rsidR="00DD5F66" w:rsidRPr="00C10397" w:rsidRDefault="00DD5F66" w:rsidP="00DD5F66">
      <w:pPr>
        <w:numPr>
          <w:ilvl w:val="0"/>
          <w:numId w:val="48"/>
        </w:numPr>
        <w:tabs>
          <w:tab w:val="num" w:pos="720"/>
        </w:tabs>
        <w:spacing w:before="0" w:after="160" w:line="278" w:lineRule="auto"/>
        <w:jc w:val="both"/>
      </w:pPr>
      <w:r w:rsidRPr="00C10397">
        <w:t>Activar todos los protocolos solicitados.</w:t>
      </w:r>
    </w:p>
    <w:p w14:paraId="47528847" w14:textId="77777777" w:rsidR="00DD5F66" w:rsidRPr="00C10397" w:rsidRDefault="00DD5F66" w:rsidP="00DD5F66">
      <w:pPr>
        <w:spacing w:before="0" w:after="160" w:line="278" w:lineRule="auto"/>
        <w:jc w:val="both"/>
      </w:pPr>
    </w:p>
    <w:sectPr w:rsidR="00DD5F66" w:rsidRPr="00C10397" w:rsidSect="00DD5F6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3F32" w14:textId="77777777" w:rsidR="008523D2" w:rsidRDefault="008523D2" w:rsidP="00B72F98">
      <w:r>
        <w:separator/>
      </w:r>
    </w:p>
  </w:endnote>
  <w:endnote w:type="continuationSeparator" w:id="0">
    <w:p w14:paraId="38CD99CA" w14:textId="77777777" w:rsidR="008523D2" w:rsidRDefault="008523D2" w:rsidP="00B72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79A6" w14:textId="77777777" w:rsidR="008523D2" w:rsidRDefault="008523D2" w:rsidP="00B72F98">
      <w:r>
        <w:separator/>
      </w:r>
    </w:p>
  </w:footnote>
  <w:footnote w:type="continuationSeparator" w:id="0">
    <w:p w14:paraId="6D2B6760" w14:textId="77777777" w:rsidR="008523D2" w:rsidRDefault="008523D2" w:rsidP="00B72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E483" w14:textId="7C574BD8" w:rsidR="00854C20" w:rsidRPr="007924E1" w:rsidRDefault="007C2CDC" w:rsidP="00B72F98">
    <w:pPr>
      <w:rPr>
        <w:b/>
        <w:bCs/>
        <w:color w:val="4F81BD" w:themeColor="accent1"/>
      </w:rPr>
    </w:pPr>
    <w:r w:rsidRPr="007924E1">
      <w:rPr>
        <w:b/>
        <w:bCs/>
        <w:noProof/>
        <w:color w:val="4F81BD" w:themeColor="accent1"/>
        <w:sz w:val="20"/>
        <w:szCs w:val="20"/>
      </w:rPr>
      <w:drawing>
        <wp:anchor distT="0" distB="0" distL="114300" distR="114300" simplePos="0" relativeHeight="251657728" behindDoc="0" locked="0" layoutInCell="1" allowOverlap="1" wp14:anchorId="0B9525DE" wp14:editId="0B1E9831">
          <wp:simplePos x="0" y="0"/>
          <wp:positionH relativeFrom="column">
            <wp:posOffset>3762375</wp:posOffset>
          </wp:positionH>
          <wp:positionV relativeFrom="paragraph">
            <wp:posOffset>-95250</wp:posOffset>
          </wp:positionV>
          <wp:extent cx="1722120" cy="556260"/>
          <wp:effectExtent l="0" t="0" r="0" b="0"/>
          <wp:wrapThrough wrapText="bothSides">
            <wp:wrapPolygon edited="0">
              <wp:start x="717" y="1479"/>
              <wp:lineTo x="717" y="14795"/>
              <wp:lineTo x="1912" y="18493"/>
              <wp:lineTo x="2150" y="19973"/>
              <wp:lineTo x="3823" y="19973"/>
              <wp:lineTo x="7407" y="18493"/>
              <wp:lineTo x="8363" y="17753"/>
              <wp:lineTo x="8124" y="14795"/>
              <wp:lineTo x="20310" y="14055"/>
              <wp:lineTo x="20310" y="7397"/>
              <wp:lineTo x="8124" y="1479"/>
              <wp:lineTo x="717" y="1479"/>
            </wp:wrapPolygon>
          </wp:wrapThrough>
          <wp:docPr id="648731579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4C20" w:rsidRPr="007924E1">
      <w:rPr>
        <w:b/>
        <w:bCs/>
        <w:color w:val="4F81BD" w:themeColor="accent1"/>
      </w:rPr>
      <w:t>INFO-115</w:t>
    </w:r>
    <w:r w:rsidR="00854C20" w:rsidRPr="007924E1">
      <w:rPr>
        <w:b/>
        <w:bCs/>
        <w:color w:val="4F81BD" w:themeColor="accent1"/>
        <w:spacing w:val="-3"/>
      </w:rPr>
      <w:t xml:space="preserve"> </w:t>
    </w:r>
    <w:r w:rsidR="00854C20" w:rsidRPr="007924E1">
      <w:rPr>
        <w:b/>
        <w:bCs/>
        <w:color w:val="4F81BD" w:themeColor="accent1"/>
      </w:rPr>
      <w:t>Teleproceso</w:t>
    </w:r>
    <w:r w:rsidR="00854C20" w:rsidRPr="007924E1">
      <w:rPr>
        <w:b/>
        <w:bCs/>
        <w:color w:val="4F81BD" w:themeColor="accent1"/>
        <w:spacing w:val="3"/>
      </w:rPr>
      <w:t xml:space="preserve"> </w:t>
    </w:r>
    <w:r w:rsidR="00854C20" w:rsidRPr="007924E1">
      <w:rPr>
        <w:b/>
        <w:bCs/>
        <w:color w:val="4F81BD" w:themeColor="accent1"/>
      </w:rPr>
      <w:t>y</w:t>
    </w:r>
    <w:r w:rsidR="00854C20" w:rsidRPr="007924E1">
      <w:rPr>
        <w:b/>
        <w:bCs/>
        <w:color w:val="4F81BD" w:themeColor="accent1"/>
        <w:spacing w:val="-1"/>
      </w:rPr>
      <w:t xml:space="preserve"> </w:t>
    </w:r>
    <w:r w:rsidR="00854C20" w:rsidRPr="007924E1">
      <w:rPr>
        <w:b/>
        <w:bCs/>
        <w:color w:val="4F81BD" w:themeColor="accent1"/>
      </w:rPr>
      <w:t>Redes</w:t>
    </w:r>
  </w:p>
  <w:p w14:paraId="730FBC68" w14:textId="4579AA55" w:rsidR="005C568D" w:rsidRPr="007C2CDC" w:rsidRDefault="005C568D" w:rsidP="00B72F98">
    <w:pPr>
      <w:pStyle w:val="Textoindependien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B3934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D11CA"/>
    <w:multiLevelType w:val="multilevel"/>
    <w:tmpl w:val="376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CE8"/>
    <w:multiLevelType w:val="multilevel"/>
    <w:tmpl w:val="8E0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E59ED"/>
    <w:multiLevelType w:val="hybridMultilevel"/>
    <w:tmpl w:val="59F219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F3056"/>
    <w:multiLevelType w:val="multilevel"/>
    <w:tmpl w:val="09D0EB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A67B8"/>
    <w:multiLevelType w:val="multilevel"/>
    <w:tmpl w:val="962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D0A8E"/>
    <w:multiLevelType w:val="multilevel"/>
    <w:tmpl w:val="47BA12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11E2"/>
    <w:multiLevelType w:val="hybridMultilevel"/>
    <w:tmpl w:val="BEF8C0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10F2A"/>
    <w:multiLevelType w:val="multilevel"/>
    <w:tmpl w:val="065AF2A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24990"/>
    <w:multiLevelType w:val="multilevel"/>
    <w:tmpl w:val="D3D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C7FE1"/>
    <w:multiLevelType w:val="multilevel"/>
    <w:tmpl w:val="6B3C66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73A2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447E4"/>
    <w:multiLevelType w:val="multilevel"/>
    <w:tmpl w:val="918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A526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F3348"/>
    <w:multiLevelType w:val="multilevel"/>
    <w:tmpl w:val="FA16C7AC"/>
    <w:lvl w:ilvl="0">
      <w:start w:val="1"/>
      <w:numFmt w:val="bullet"/>
      <w:pStyle w:val="Prrafodelis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46D52"/>
    <w:multiLevelType w:val="multilevel"/>
    <w:tmpl w:val="6A4085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43787"/>
    <w:multiLevelType w:val="multilevel"/>
    <w:tmpl w:val="C8A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31E2A"/>
    <w:multiLevelType w:val="multilevel"/>
    <w:tmpl w:val="E41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A4030"/>
    <w:multiLevelType w:val="multilevel"/>
    <w:tmpl w:val="48A2CA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56D76"/>
    <w:multiLevelType w:val="multilevel"/>
    <w:tmpl w:val="0AE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874C0"/>
    <w:multiLevelType w:val="multilevel"/>
    <w:tmpl w:val="885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12196"/>
    <w:multiLevelType w:val="multilevel"/>
    <w:tmpl w:val="7E1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B50C5"/>
    <w:multiLevelType w:val="multilevel"/>
    <w:tmpl w:val="9D3484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F65AB"/>
    <w:multiLevelType w:val="hybridMultilevel"/>
    <w:tmpl w:val="EAF8BE1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853AD5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41581"/>
    <w:multiLevelType w:val="multilevel"/>
    <w:tmpl w:val="539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B2078"/>
    <w:multiLevelType w:val="multilevel"/>
    <w:tmpl w:val="AE2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555EF"/>
    <w:multiLevelType w:val="hybridMultilevel"/>
    <w:tmpl w:val="AB1A955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794459"/>
    <w:multiLevelType w:val="multilevel"/>
    <w:tmpl w:val="8F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50E82"/>
    <w:multiLevelType w:val="multilevel"/>
    <w:tmpl w:val="ACD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14B15"/>
    <w:multiLevelType w:val="multilevel"/>
    <w:tmpl w:val="517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D023E"/>
    <w:multiLevelType w:val="multilevel"/>
    <w:tmpl w:val="562C36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4654E"/>
    <w:multiLevelType w:val="multilevel"/>
    <w:tmpl w:val="80BC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1525B"/>
    <w:multiLevelType w:val="multilevel"/>
    <w:tmpl w:val="73A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C4D9A"/>
    <w:multiLevelType w:val="hybridMultilevel"/>
    <w:tmpl w:val="ABCC525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8B09BF"/>
    <w:multiLevelType w:val="multilevel"/>
    <w:tmpl w:val="4E4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C0A76"/>
    <w:multiLevelType w:val="multilevel"/>
    <w:tmpl w:val="EB0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C7D4E"/>
    <w:multiLevelType w:val="hybridMultilevel"/>
    <w:tmpl w:val="EB4207E8"/>
    <w:lvl w:ilvl="0" w:tplc="07AEF740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C401F"/>
    <w:multiLevelType w:val="hybridMultilevel"/>
    <w:tmpl w:val="28F4A1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843F5C"/>
    <w:multiLevelType w:val="multilevel"/>
    <w:tmpl w:val="EAF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4608">
    <w:abstractNumId w:val="8"/>
  </w:num>
  <w:num w:numId="2" w16cid:durableId="727264602">
    <w:abstractNumId w:val="6"/>
  </w:num>
  <w:num w:numId="3" w16cid:durableId="410659734">
    <w:abstractNumId w:val="5"/>
  </w:num>
  <w:num w:numId="4" w16cid:durableId="983923971">
    <w:abstractNumId w:val="4"/>
  </w:num>
  <w:num w:numId="5" w16cid:durableId="1434400538">
    <w:abstractNumId w:val="7"/>
  </w:num>
  <w:num w:numId="6" w16cid:durableId="1593002111">
    <w:abstractNumId w:val="3"/>
  </w:num>
  <w:num w:numId="7" w16cid:durableId="828254969">
    <w:abstractNumId w:val="2"/>
  </w:num>
  <w:num w:numId="8" w16cid:durableId="129055170">
    <w:abstractNumId w:val="1"/>
  </w:num>
  <w:num w:numId="9" w16cid:durableId="806899365">
    <w:abstractNumId w:val="0"/>
  </w:num>
  <w:num w:numId="10" w16cid:durableId="1065957959">
    <w:abstractNumId w:val="32"/>
  </w:num>
  <w:num w:numId="11" w16cid:durableId="1894265784">
    <w:abstractNumId w:val="16"/>
  </w:num>
  <w:num w:numId="12" w16cid:durableId="1546916040">
    <w:abstractNumId w:val="46"/>
  </w:num>
  <w:num w:numId="13" w16cid:durableId="1224676394">
    <w:abstractNumId w:val="26"/>
  </w:num>
  <w:num w:numId="14" w16cid:durableId="72943028">
    <w:abstractNumId w:val="37"/>
  </w:num>
  <w:num w:numId="15" w16cid:durableId="2007399892">
    <w:abstractNumId w:val="14"/>
  </w:num>
  <w:num w:numId="16" w16cid:durableId="1313100908">
    <w:abstractNumId w:val="45"/>
  </w:num>
  <w:num w:numId="17" w16cid:durableId="1185901147">
    <w:abstractNumId w:val="44"/>
  </w:num>
  <w:num w:numId="18" w16cid:durableId="2000695092">
    <w:abstractNumId w:val="11"/>
  </w:num>
  <w:num w:numId="19" w16cid:durableId="1602176202">
    <w:abstractNumId w:val="21"/>
  </w:num>
  <w:num w:numId="20" w16cid:durableId="2015955164">
    <w:abstractNumId w:val="33"/>
  </w:num>
  <w:num w:numId="21" w16cid:durableId="1158232580">
    <w:abstractNumId w:val="48"/>
  </w:num>
  <w:num w:numId="22" w16cid:durableId="1093477963">
    <w:abstractNumId w:val="36"/>
  </w:num>
  <w:num w:numId="23" w16cid:durableId="318312150">
    <w:abstractNumId w:val="20"/>
  </w:num>
  <w:num w:numId="24" w16cid:durableId="1559510628">
    <w:abstractNumId w:val="22"/>
  </w:num>
  <w:num w:numId="25" w16cid:durableId="1120883163">
    <w:abstractNumId w:val="9"/>
  </w:num>
  <w:num w:numId="26" w16cid:durableId="680552659">
    <w:abstractNumId w:val="10"/>
  </w:num>
  <w:num w:numId="27" w16cid:durableId="148638143">
    <w:abstractNumId w:val="12"/>
  </w:num>
  <w:num w:numId="28" w16cid:durableId="805665636">
    <w:abstractNumId w:val="43"/>
  </w:num>
  <w:num w:numId="29" w16cid:durableId="1236284833">
    <w:abstractNumId w:val="25"/>
  </w:num>
  <w:num w:numId="30" w16cid:durableId="599146965">
    <w:abstractNumId w:val="18"/>
  </w:num>
  <w:num w:numId="31" w16cid:durableId="1622417981">
    <w:abstractNumId w:val="29"/>
  </w:num>
  <w:num w:numId="32" w16cid:durableId="415367342">
    <w:abstractNumId w:val="23"/>
  </w:num>
  <w:num w:numId="33" w16cid:durableId="1758479156">
    <w:abstractNumId w:val="35"/>
  </w:num>
  <w:num w:numId="34" w16cid:durableId="624704051">
    <w:abstractNumId w:val="39"/>
  </w:num>
  <w:num w:numId="35" w16cid:durableId="1178424504">
    <w:abstractNumId w:val="42"/>
  </w:num>
  <w:num w:numId="36" w16cid:durableId="1418945173">
    <w:abstractNumId w:val="38"/>
  </w:num>
  <w:num w:numId="37" w16cid:durableId="1415055461">
    <w:abstractNumId w:val="30"/>
  </w:num>
  <w:num w:numId="38" w16cid:durableId="1194343162">
    <w:abstractNumId w:val="34"/>
  </w:num>
  <w:num w:numId="39" w16cid:durableId="934171905">
    <w:abstractNumId w:val="41"/>
  </w:num>
  <w:num w:numId="40" w16cid:durableId="1090851157">
    <w:abstractNumId w:val="28"/>
  </w:num>
  <w:num w:numId="41" w16cid:durableId="401410393">
    <w:abstractNumId w:val="17"/>
  </w:num>
  <w:num w:numId="42" w16cid:durableId="828255688">
    <w:abstractNumId w:val="31"/>
  </w:num>
  <w:num w:numId="43" w16cid:durableId="638195470">
    <w:abstractNumId w:val="15"/>
  </w:num>
  <w:num w:numId="44" w16cid:durableId="1045909957">
    <w:abstractNumId w:val="24"/>
  </w:num>
  <w:num w:numId="45" w16cid:durableId="181358007">
    <w:abstractNumId w:val="27"/>
  </w:num>
  <w:num w:numId="46" w16cid:durableId="994794050">
    <w:abstractNumId w:val="19"/>
  </w:num>
  <w:num w:numId="47" w16cid:durableId="976643011">
    <w:abstractNumId w:val="40"/>
  </w:num>
  <w:num w:numId="48" w16cid:durableId="832188184">
    <w:abstractNumId w:val="13"/>
  </w:num>
  <w:num w:numId="49" w16cid:durableId="95861046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9A8"/>
    <w:rsid w:val="000313F0"/>
    <w:rsid w:val="00034616"/>
    <w:rsid w:val="00053B74"/>
    <w:rsid w:val="0005791A"/>
    <w:rsid w:val="0006063C"/>
    <w:rsid w:val="00081021"/>
    <w:rsid w:val="000A05EC"/>
    <w:rsid w:val="000A6A0E"/>
    <w:rsid w:val="000D51F9"/>
    <w:rsid w:val="000D7F9B"/>
    <w:rsid w:val="000F4D38"/>
    <w:rsid w:val="0012324B"/>
    <w:rsid w:val="0013655B"/>
    <w:rsid w:val="0014442C"/>
    <w:rsid w:val="0015074B"/>
    <w:rsid w:val="0019648F"/>
    <w:rsid w:val="001B067D"/>
    <w:rsid w:val="001C4285"/>
    <w:rsid w:val="00207B81"/>
    <w:rsid w:val="002507FE"/>
    <w:rsid w:val="00271994"/>
    <w:rsid w:val="002906EA"/>
    <w:rsid w:val="0029639D"/>
    <w:rsid w:val="00322B08"/>
    <w:rsid w:val="00326F90"/>
    <w:rsid w:val="003376E7"/>
    <w:rsid w:val="003767CD"/>
    <w:rsid w:val="0038145E"/>
    <w:rsid w:val="00383B5A"/>
    <w:rsid w:val="00384070"/>
    <w:rsid w:val="003B777B"/>
    <w:rsid w:val="003C078C"/>
    <w:rsid w:val="003C7731"/>
    <w:rsid w:val="003D4C74"/>
    <w:rsid w:val="003E7377"/>
    <w:rsid w:val="0040315A"/>
    <w:rsid w:val="00417962"/>
    <w:rsid w:val="0044735D"/>
    <w:rsid w:val="00453F2F"/>
    <w:rsid w:val="004614DC"/>
    <w:rsid w:val="00496039"/>
    <w:rsid w:val="004C45B6"/>
    <w:rsid w:val="004D48DF"/>
    <w:rsid w:val="004F6995"/>
    <w:rsid w:val="005441A0"/>
    <w:rsid w:val="005612B2"/>
    <w:rsid w:val="005700D2"/>
    <w:rsid w:val="00573C91"/>
    <w:rsid w:val="00596E53"/>
    <w:rsid w:val="005B01B3"/>
    <w:rsid w:val="005C568D"/>
    <w:rsid w:val="005D5FC8"/>
    <w:rsid w:val="0061132E"/>
    <w:rsid w:val="0063626E"/>
    <w:rsid w:val="00684678"/>
    <w:rsid w:val="006B1DD2"/>
    <w:rsid w:val="006B2996"/>
    <w:rsid w:val="006C4FAE"/>
    <w:rsid w:val="006D2678"/>
    <w:rsid w:val="006F0B08"/>
    <w:rsid w:val="00713AE2"/>
    <w:rsid w:val="0071768B"/>
    <w:rsid w:val="00717A69"/>
    <w:rsid w:val="00730C66"/>
    <w:rsid w:val="0073588B"/>
    <w:rsid w:val="007534FD"/>
    <w:rsid w:val="00760422"/>
    <w:rsid w:val="00773D97"/>
    <w:rsid w:val="007924E1"/>
    <w:rsid w:val="007931FC"/>
    <w:rsid w:val="007C15FA"/>
    <w:rsid w:val="007C2CDC"/>
    <w:rsid w:val="007E276E"/>
    <w:rsid w:val="007E7678"/>
    <w:rsid w:val="008234D6"/>
    <w:rsid w:val="00825BAA"/>
    <w:rsid w:val="00832C82"/>
    <w:rsid w:val="0084379C"/>
    <w:rsid w:val="008523D2"/>
    <w:rsid w:val="00854C20"/>
    <w:rsid w:val="00864684"/>
    <w:rsid w:val="00885DE7"/>
    <w:rsid w:val="00893E4E"/>
    <w:rsid w:val="008977AC"/>
    <w:rsid w:val="00913539"/>
    <w:rsid w:val="00925D2A"/>
    <w:rsid w:val="009405E3"/>
    <w:rsid w:val="00967B4B"/>
    <w:rsid w:val="009B1AB5"/>
    <w:rsid w:val="009C60F9"/>
    <w:rsid w:val="009D1412"/>
    <w:rsid w:val="009F4D92"/>
    <w:rsid w:val="00A17F03"/>
    <w:rsid w:val="00A2392A"/>
    <w:rsid w:val="00A3567B"/>
    <w:rsid w:val="00A515B6"/>
    <w:rsid w:val="00A86ECC"/>
    <w:rsid w:val="00A933FF"/>
    <w:rsid w:val="00AA0027"/>
    <w:rsid w:val="00AA1D8D"/>
    <w:rsid w:val="00AA3D3A"/>
    <w:rsid w:val="00AA4D34"/>
    <w:rsid w:val="00AF036D"/>
    <w:rsid w:val="00B3194D"/>
    <w:rsid w:val="00B31A79"/>
    <w:rsid w:val="00B35FCB"/>
    <w:rsid w:val="00B36A40"/>
    <w:rsid w:val="00B47730"/>
    <w:rsid w:val="00B6623F"/>
    <w:rsid w:val="00B72F98"/>
    <w:rsid w:val="00BB62C2"/>
    <w:rsid w:val="00BC16CB"/>
    <w:rsid w:val="00BD450B"/>
    <w:rsid w:val="00BF1BB9"/>
    <w:rsid w:val="00C0023A"/>
    <w:rsid w:val="00C00AD3"/>
    <w:rsid w:val="00C149FD"/>
    <w:rsid w:val="00C23E5E"/>
    <w:rsid w:val="00C25285"/>
    <w:rsid w:val="00C33489"/>
    <w:rsid w:val="00C53257"/>
    <w:rsid w:val="00C55F7C"/>
    <w:rsid w:val="00C66566"/>
    <w:rsid w:val="00C828A6"/>
    <w:rsid w:val="00CB0664"/>
    <w:rsid w:val="00CD2CC9"/>
    <w:rsid w:val="00D33B30"/>
    <w:rsid w:val="00D609AC"/>
    <w:rsid w:val="00D66389"/>
    <w:rsid w:val="00D67855"/>
    <w:rsid w:val="00D81302"/>
    <w:rsid w:val="00D92BAB"/>
    <w:rsid w:val="00DB3999"/>
    <w:rsid w:val="00DD128F"/>
    <w:rsid w:val="00DD5F66"/>
    <w:rsid w:val="00DF5DE8"/>
    <w:rsid w:val="00E073F6"/>
    <w:rsid w:val="00E11D32"/>
    <w:rsid w:val="00E136A3"/>
    <w:rsid w:val="00E20F57"/>
    <w:rsid w:val="00E2406F"/>
    <w:rsid w:val="00E327EC"/>
    <w:rsid w:val="00E36FCC"/>
    <w:rsid w:val="00E7682B"/>
    <w:rsid w:val="00E85459"/>
    <w:rsid w:val="00EA32ED"/>
    <w:rsid w:val="00ED0779"/>
    <w:rsid w:val="00F02C22"/>
    <w:rsid w:val="00F12CD4"/>
    <w:rsid w:val="00F1771F"/>
    <w:rsid w:val="00F52621"/>
    <w:rsid w:val="00F63390"/>
    <w:rsid w:val="00F978D4"/>
    <w:rsid w:val="00FA23C4"/>
    <w:rsid w:val="00FA5E7F"/>
    <w:rsid w:val="00FB1E58"/>
    <w:rsid w:val="00FC4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CE4937"/>
  <w14:defaultImageDpi w14:val="300"/>
  <w15:docId w15:val="{53A2FBDC-A01F-468F-99D8-9F2EEFC6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77B"/>
    <w:pPr>
      <w:spacing w:before="120" w:after="120" w:line="360" w:lineRule="auto"/>
    </w:pPr>
    <w:rPr>
      <w:rFonts w:ascii="Century Gothic" w:hAnsi="Century Gothic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0023A"/>
    <w:pPr>
      <w:jc w:val="center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0023A"/>
    <w:pPr>
      <w:jc w:val="left"/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E5E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0023A"/>
    <w:rPr>
      <w:rFonts w:ascii="Century Gothic" w:hAnsi="Century Gothic" w:cs="Segoe UI Emoji"/>
      <w:b/>
      <w:bCs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C0023A"/>
    <w:rPr>
      <w:rFonts w:ascii="Century Gothic" w:hAnsi="Century Gothic" w:cs="Segoe UI Emoji"/>
      <w:b/>
      <w:bCs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C23E5E"/>
    <w:rPr>
      <w:rFonts w:ascii="Century Gothic" w:hAnsi="Century Gothic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E136A3"/>
    <w:pPr>
      <w:numPr>
        <w:numId w:val="32"/>
      </w:numPr>
      <w:spacing w:before="0"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8234D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4179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rueba.dns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prueba.dn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ns.serve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439</Words>
  <Characters>2788</Characters>
  <Application>Microsoft Office Word</Application>
  <DocSecurity>0</DocSecurity>
  <Lines>185</Lines>
  <Paragraphs>179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VARGAS JIMENEZ MILTON EMILIO</cp:lastModifiedBy>
  <cp:revision>2</cp:revision>
  <dcterms:created xsi:type="dcterms:W3CDTF">2026-03-23T21:14:00Z</dcterms:created>
  <dcterms:modified xsi:type="dcterms:W3CDTF">2026-03-23T21:14:00Z</dcterms:modified>
  <cp:category/>
</cp:coreProperties>
</file>