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BBE5" w14:textId="77777777" w:rsidR="00A554D5" w:rsidRDefault="00A554D5">
      <w:pPr>
        <w:jc w:val="center"/>
      </w:pPr>
    </w:p>
    <w:p w14:paraId="35D6FBD6" w14:textId="77777777" w:rsidR="00A554D5" w:rsidRDefault="00A554D5">
      <w:pPr>
        <w:jc w:val="center"/>
      </w:pPr>
    </w:p>
    <w:p w14:paraId="13880AB3" w14:textId="77777777" w:rsidR="00A554D5" w:rsidRDefault="00A554D5">
      <w:pPr>
        <w:jc w:val="center"/>
      </w:pPr>
    </w:p>
    <w:p w14:paraId="650F3337" w14:textId="77777777" w:rsidR="00A554D5" w:rsidRPr="00FD2DE2" w:rsidRDefault="00000000">
      <w:pPr>
        <w:jc w:val="center"/>
        <w:rPr>
          <w:lang w:val="es-CR"/>
        </w:rPr>
      </w:pPr>
      <w:r w:rsidRPr="00FD2DE2">
        <w:rPr>
          <w:b/>
          <w:lang w:val="es-CR"/>
        </w:rPr>
        <w:t xml:space="preserve">Guía de Configuración del Entorno Local: </w:t>
      </w:r>
      <w:proofErr w:type="spellStart"/>
      <w:r w:rsidRPr="00FD2DE2">
        <w:rPr>
          <w:b/>
          <w:lang w:val="es-CR"/>
        </w:rPr>
        <w:t>OpenPaw</w:t>
      </w:r>
      <w:proofErr w:type="spellEnd"/>
      <w:r w:rsidRPr="00FD2DE2">
        <w:rPr>
          <w:b/>
          <w:lang w:val="es-CR"/>
        </w:rPr>
        <w:t xml:space="preserve"> </w:t>
      </w:r>
      <w:proofErr w:type="spellStart"/>
      <w:r w:rsidRPr="00FD2DE2">
        <w:rPr>
          <w:b/>
          <w:lang w:val="es-CR"/>
        </w:rPr>
        <w:t>Devs</w:t>
      </w:r>
      <w:proofErr w:type="spellEnd"/>
    </w:p>
    <w:p w14:paraId="132CBC0B" w14:textId="77777777" w:rsidR="00A554D5" w:rsidRPr="00FD2DE2" w:rsidRDefault="00A554D5">
      <w:pPr>
        <w:jc w:val="center"/>
        <w:rPr>
          <w:lang w:val="es-CR"/>
        </w:rPr>
      </w:pPr>
    </w:p>
    <w:p w14:paraId="3636BD86" w14:textId="77777777" w:rsidR="00A554D5" w:rsidRPr="00FD2DE2" w:rsidRDefault="00000000">
      <w:pPr>
        <w:jc w:val="center"/>
        <w:rPr>
          <w:lang w:val="es-CR"/>
        </w:rPr>
      </w:pPr>
      <w:r w:rsidRPr="00FD2DE2">
        <w:rPr>
          <w:lang w:val="es-CR"/>
        </w:rPr>
        <w:t>Roberth Ledezma</w:t>
      </w:r>
    </w:p>
    <w:p w14:paraId="6D119B1D" w14:textId="77777777" w:rsidR="00A554D5" w:rsidRPr="00FD2DE2" w:rsidRDefault="00000000">
      <w:pPr>
        <w:jc w:val="center"/>
        <w:rPr>
          <w:lang w:val="es-CR"/>
        </w:rPr>
      </w:pPr>
      <w:r w:rsidRPr="00FD2DE2">
        <w:rPr>
          <w:lang w:val="es-CR"/>
        </w:rPr>
        <w:t>Universidad Hispanoamericana</w:t>
      </w:r>
    </w:p>
    <w:p w14:paraId="577894C8" w14:textId="77777777" w:rsidR="00A554D5" w:rsidRPr="00FD2DE2" w:rsidRDefault="00000000">
      <w:pPr>
        <w:jc w:val="center"/>
        <w:rPr>
          <w:lang w:val="es-CR"/>
        </w:rPr>
      </w:pPr>
      <w:r w:rsidRPr="00FD2DE2">
        <w:rPr>
          <w:lang w:val="es-CR"/>
        </w:rPr>
        <w:t>Desarrollo de Aplicaciones — 8.º Cuatrimestre</w:t>
      </w:r>
    </w:p>
    <w:p w14:paraId="47F09033" w14:textId="77777777" w:rsidR="00A554D5" w:rsidRPr="00FD2DE2" w:rsidRDefault="00000000">
      <w:pPr>
        <w:jc w:val="center"/>
        <w:rPr>
          <w:lang w:val="es-CR"/>
        </w:rPr>
      </w:pPr>
      <w:r w:rsidRPr="00FD2DE2">
        <w:rPr>
          <w:lang w:val="es-CR"/>
        </w:rPr>
        <w:t>Prof. Instructores del Curso</w:t>
      </w:r>
    </w:p>
    <w:p w14:paraId="72D8E2AB" w14:textId="77777777" w:rsidR="00A554D5" w:rsidRPr="00FD2DE2" w:rsidRDefault="00000000">
      <w:pPr>
        <w:jc w:val="center"/>
        <w:rPr>
          <w:lang w:val="es-CR"/>
        </w:rPr>
      </w:pPr>
      <w:r w:rsidRPr="00FD2DE2">
        <w:rPr>
          <w:lang w:val="es-CR"/>
        </w:rPr>
        <w:t>14 de junio de 2026</w:t>
      </w:r>
    </w:p>
    <w:p w14:paraId="057CBAC7" w14:textId="77777777" w:rsidR="00A554D5" w:rsidRPr="00FD2DE2" w:rsidRDefault="00000000">
      <w:pPr>
        <w:rPr>
          <w:lang w:val="es-CR"/>
        </w:rPr>
      </w:pPr>
      <w:r w:rsidRPr="00FD2DE2">
        <w:rPr>
          <w:lang w:val="es-CR"/>
        </w:rPr>
        <w:br w:type="page"/>
      </w:r>
    </w:p>
    <w:p w14:paraId="1D161320" w14:textId="77777777" w:rsidR="00A554D5" w:rsidRPr="00FD2DE2" w:rsidRDefault="00000000" w:rsidP="00FD2DE2">
      <w:pPr>
        <w:pStyle w:val="Ttulo1"/>
        <w:rPr>
          <w:lang w:val="es-CR"/>
        </w:rPr>
      </w:pPr>
      <w:r w:rsidRPr="00FD2DE2">
        <w:rPr>
          <w:lang w:val="es-CR"/>
        </w:rPr>
        <w:lastRenderedPageBreak/>
        <w:t>Índice</w:t>
      </w:r>
    </w:p>
    <w:sdt>
      <w:sdtPr>
        <w:rPr>
          <w:lang w:val="es-ES"/>
        </w:rPr>
        <w:id w:val="-412626833"/>
        <w:docPartObj>
          <w:docPartGallery w:val="Table of Contents"/>
          <w:docPartUnique/>
        </w:docPartObj>
      </w:sdtPr>
      <w:sdtEndPr>
        <w:rPr>
          <w:rFonts w:ascii="Times New Roman" w:eastAsiaTheme="minorEastAsia" w:hAnsi="Times New Roman" w:cstheme="minorBidi"/>
          <w:szCs w:val="22"/>
        </w:rPr>
      </w:sdtEndPr>
      <w:sdtContent>
        <w:p w14:paraId="3331E9E3" w14:textId="722A2BB7" w:rsidR="00FD2DE2" w:rsidRDefault="00FD2DE2">
          <w:pPr>
            <w:pStyle w:val="TtuloTDC"/>
          </w:pPr>
          <w:r>
            <w:rPr>
              <w:lang w:val="es-ES"/>
            </w:rPr>
            <w:t>Contenido</w:t>
          </w:r>
        </w:p>
        <w:p w14:paraId="3B83853F" w14:textId="09A5747D" w:rsidR="00FD2DE2" w:rsidRDefault="00FD2DE2">
          <w:pPr>
            <w:pStyle w:val="TDC1"/>
            <w:tabs>
              <w:tab w:val="right" w:leader="dot" w:pos="9350"/>
            </w:tabs>
            <w:rPr>
              <w:noProof/>
            </w:rPr>
          </w:pPr>
          <w:r>
            <w:fldChar w:fldCharType="begin"/>
          </w:r>
          <w:r>
            <w:instrText xml:space="preserve"> TOC \o "1-3" \h \z \u </w:instrText>
          </w:r>
          <w:r>
            <w:fldChar w:fldCharType="separate"/>
          </w:r>
          <w:hyperlink w:anchor="_Toc232351273" w:history="1">
            <w:r w:rsidRPr="00F15EE1">
              <w:rPr>
                <w:rStyle w:val="Hipervnculo"/>
                <w:noProof/>
                <w:lang w:val="es-CR"/>
              </w:rPr>
              <w:t>Prerrequisitos</w:t>
            </w:r>
            <w:r>
              <w:rPr>
                <w:noProof/>
                <w:webHidden/>
              </w:rPr>
              <w:tab/>
            </w:r>
            <w:r>
              <w:rPr>
                <w:noProof/>
                <w:webHidden/>
              </w:rPr>
              <w:fldChar w:fldCharType="begin"/>
            </w:r>
            <w:r>
              <w:rPr>
                <w:noProof/>
                <w:webHidden/>
              </w:rPr>
              <w:instrText xml:space="preserve"> PAGEREF _Toc232351273 \h </w:instrText>
            </w:r>
            <w:r>
              <w:rPr>
                <w:noProof/>
                <w:webHidden/>
              </w:rPr>
            </w:r>
            <w:r>
              <w:rPr>
                <w:noProof/>
                <w:webHidden/>
              </w:rPr>
              <w:fldChar w:fldCharType="separate"/>
            </w:r>
            <w:r>
              <w:rPr>
                <w:noProof/>
                <w:webHidden/>
              </w:rPr>
              <w:t>4</w:t>
            </w:r>
            <w:r>
              <w:rPr>
                <w:noProof/>
                <w:webHidden/>
              </w:rPr>
              <w:fldChar w:fldCharType="end"/>
            </w:r>
          </w:hyperlink>
        </w:p>
        <w:p w14:paraId="3F9BA89D" w14:textId="679C0790" w:rsidR="00FD2DE2" w:rsidRDefault="00FD2DE2">
          <w:pPr>
            <w:pStyle w:val="TDC2"/>
            <w:tabs>
              <w:tab w:val="right" w:leader="dot" w:pos="9350"/>
            </w:tabs>
            <w:rPr>
              <w:noProof/>
            </w:rPr>
          </w:pPr>
          <w:hyperlink w:anchor="_Toc232351274" w:history="1">
            <w:r w:rsidRPr="00F15EE1">
              <w:rPr>
                <w:rStyle w:val="Hipervnculo"/>
                <w:noProof/>
                <w:lang w:val="es-CR"/>
              </w:rPr>
              <w:t>Kit de Desarrollo .NET</w:t>
            </w:r>
            <w:r>
              <w:rPr>
                <w:noProof/>
                <w:webHidden/>
              </w:rPr>
              <w:tab/>
            </w:r>
            <w:r>
              <w:rPr>
                <w:noProof/>
                <w:webHidden/>
              </w:rPr>
              <w:fldChar w:fldCharType="begin"/>
            </w:r>
            <w:r>
              <w:rPr>
                <w:noProof/>
                <w:webHidden/>
              </w:rPr>
              <w:instrText xml:space="preserve"> PAGEREF _Toc232351274 \h </w:instrText>
            </w:r>
            <w:r>
              <w:rPr>
                <w:noProof/>
                <w:webHidden/>
              </w:rPr>
            </w:r>
            <w:r>
              <w:rPr>
                <w:noProof/>
                <w:webHidden/>
              </w:rPr>
              <w:fldChar w:fldCharType="separate"/>
            </w:r>
            <w:r>
              <w:rPr>
                <w:noProof/>
                <w:webHidden/>
              </w:rPr>
              <w:t>4</w:t>
            </w:r>
            <w:r>
              <w:rPr>
                <w:noProof/>
                <w:webHidden/>
              </w:rPr>
              <w:fldChar w:fldCharType="end"/>
            </w:r>
          </w:hyperlink>
        </w:p>
        <w:p w14:paraId="51A069FF" w14:textId="59E7F88F" w:rsidR="00FD2DE2" w:rsidRDefault="00FD2DE2">
          <w:pPr>
            <w:pStyle w:val="TDC2"/>
            <w:tabs>
              <w:tab w:val="right" w:leader="dot" w:pos="9350"/>
            </w:tabs>
            <w:rPr>
              <w:noProof/>
            </w:rPr>
          </w:pPr>
          <w:hyperlink w:anchor="_Toc232351275" w:history="1">
            <w:r w:rsidRPr="00F15EE1">
              <w:rPr>
                <w:rStyle w:val="Hipervnculo"/>
                <w:noProof/>
                <w:lang w:val="es-CR"/>
              </w:rPr>
              <w:t>Node.js y npm</w:t>
            </w:r>
            <w:r>
              <w:rPr>
                <w:noProof/>
                <w:webHidden/>
              </w:rPr>
              <w:tab/>
            </w:r>
            <w:r>
              <w:rPr>
                <w:noProof/>
                <w:webHidden/>
              </w:rPr>
              <w:fldChar w:fldCharType="begin"/>
            </w:r>
            <w:r>
              <w:rPr>
                <w:noProof/>
                <w:webHidden/>
              </w:rPr>
              <w:instrText xml:space="preserve"> PAGEREF _Toc232351275 \h </w:instrText>
            </w:r>
            <w:r>
              <w:rPr>
                <w:noProof/>
                <w:webHidden/>
              </w:rPr>
            </w:r>
            <w:r>
              <w:rPr>
                <w:noProof/>
                <w:webHidden/>
              </w:rPr>
              <w:fldChar w:fldCharType="separate"/>
            </w:r>
            <w:r>
              <w:rPr>
                <w:noProof/>
                <w:webHidden/>
              </w:rPr>
              <w:t>4</w:t>
            </w:r>
            <w:r>
              <w:rPr>
                <w:noProof/>
                <w:webHidden/>
              </w:rPr>
              <w:fldChar w:fldCharType="end"/>
            </w:r>
          </w:hyperlink>
        </w:p>
        <w:p w14:paraId="120F491C" w14:textId="6F7C4D61" w:rsidR="00FD2DE2" w:rsidRDefault="00FD2DE2">
          <w:pPr>
            <w:pStyle w:val="TDC2"/>
            <w:tabs>
              <w:tab w:val="right" w:leader="dot" w:pos="9350"/>
            </w:tabs>
            <w:rPr>
              <w:noProof/>
            </w:rPr>
          </w:pPr>
          <w:hyperlink w:anchor="_Toc232351276" w:history="1">
            <w:r w:rsidRPr="00F15EE1">
              <w:rPr>
                <w:rStyle w:val="Hipervnculo"/>
                <w:noProof/>
                <w:lang w:val="es-CR"/>
              </w:rPr>
              <w:t>SQL Server</w:t>
            </w:r>
            <w:r>
              <w:rPr>
                <w:noProof/>
                <w:webHidden/>
              </w:rPr>
              <w:tab/>
            </w:r>
            <w:r>
              <w:rPr>
                <w:noProof/>
                <w:webHidden/>
              </w:rPr>
              <w:fldChar w:fldCharType="begin"/>
            </w:r>
            <w:r>
              <w:rPr>
                <w:noProof/>
                <w:webHidden/>
              </w:rPr>
              <w:instrText xml:space="preserve"> PAGEREF _Toc232351276 \h </w:instrText>
            </w:r>
            <w:r>
              <w:rPr>
                <w:noProof/>
                <w:webHidden/>
              </w:rPr>
            </w:r>
            <w:r>
              <w:rPr>
                <w:noProof/>
                <w:webHidden/>
              </w:rPr>
              <w:fldChar w:fldCharType="separate"/>
            </w:r>
            <w:r>
              <w:rPr>
                <w:noProof/>
                <w:webHidden/>
              </w:rPr>
              <w:t>4</w:t>
            </w:r>
            <w:r>
              <w:rPr>
                <w:noProof/>
                <w:webHidden/>
              </w:rPr>
              <w:fldChar w:fldCharType="end"/>
            </w:r>
          </w:hyperlink>
        </w:p>
        <w:p w14:paraId="6F74791B" w14:textId="47CC9E7E" w:rsidR="00FD2DE2" w:rsidRDefault="00FD2DE2">
          <w:pPr>
            <w:pStyle w:val="TDC2"/>
            <w:tabs>
              <w:tab w:val="right" w:leader="dot" w:pos="9350"/>
            </w:tabs>
            <w:rPr>
              <w:noProof/>
            </w:rPr>
          </w:pPr>
          <w:hyperlink w:anchor="_Toc232351277" w:history="1">
            <w:r w:rsidRPr="00F15EE1">
              <w:rPr>
                <w:rStyle w:val="Hipervnculo"/>
                <w:noProof/>
                <w:lang w:val="es-CR"/>
              </w:rPr>
              <w:t>Cliente Git</w:t>
            </w:r>
            <w:r>
              <w:rPr>
                <w:noProof/>
                <w:webHidden/>
              </w:rPr>
              <w:tab/>
            </w:r>
            <w:r>
              <w:rPr>
                <w:noProof/>
                <w:webHidden/>
              </w:rPr>
              <w:fldChar w:fldCharType="begin"/>
            </w:r>
            <w:r>
              <w:rPr>
                <w:noProof/>
                <w:webHidden/>
              </w:rPr>
              <w:instrText xml:space="preserve"> PAGEREF _Toc232351277 \h </w:instrText>
            </w:r>
            <w:r>
              <w:rPr>
                <w:noProof/>
                <w:webHidden/>
              </w:rPr>
            </w:r>
            <w:r>
              <w:rPr>
                <w:noProof/>
                <w:webHidden/>
              </w:rPr>
              <w:fldChar w:fldCharType="separate"/>
            </w:r>
            <w:r>
              <w:rPr>
                <w:noProof/>
                <w:webHidden/>
              </w:rPr>
              <w:t>4</w:t>
            </w:r>
            <w:r>
              <w:rPr>
                <w:noProof/>
                <w:webHidden/>
              </w:rPr>
              <w:fldChar w:fldCharType="end"/>
            </w:r>
          </w:hyperlink>
        </w:p>
        <w:p w14:paraId="6256FB04" w14:textId="7CB001BB" w:rsidR="00FD2DE2" w:rsidRDefault="00FD2DE2">
          <w:pPr>
            <w:pStyle w:val="TDC1"/>
            <w:tabs>
              <w:tab w:val="right" w:leader="dot" w:pos="9350"/>
            </w:tabs>
            <w:rPr>
              <w:noProof/>
            </w:rPr>
          </w:pPr>
          <w:hyperlink w:anchor="_Toc232351278" w:history="1">
            <w:r w:rsidRPr="00F15EE1">
              <w:rPr>
                <w:rStyle w:val="Hipervnculo"/>
                <w:noProof/>
                <w:lang w:val="es-CR"/>
              </w:rPr>
              <w:t>Clonación del Repositorio</w:t>
            </w:r>
            <w:r>
              <w:rPr>
                <w:noProof/>
                <w:webHidden/>
              </w:rPr>
              <w:tab/>
            </w:r>
            <w:r>
              <w:rPr>
                <w:noProof/>
                <w:webHidden/>
              </w:rPr>
              <w:fldChar w:fldCharType="begin"/>
            </w:r>
            <w:r>
              <w:rPr>
                <w:noProof/>
                <w:webHidden/>
              </w:rPr>
              <w:instrText xml:space="preserve"> PAGEREF _Toc232351278 \h </w:instrText>
            </w:r>
            <w:r>
              <w:rPr>
                <w:noProof/>
                <w:webHidden/>
              </w:rPr>
            </w:r>
            <w:r>
              <w:rPr>
                <w:noProof/>
                <w:webHidden/>
              </w:rPr>
              <w:fldChar w:fldCharType="separate"/>
            </w:r>
            <w:r>
              <w:rPr>
                <w:noProof/>
                <w:webHidden/>
              </w:rPr>
              <w:t>4</w:t>
            </w:r>
            <w:r>
              <w:rPr>
                <w:noProof/>
                <w:webHidden/>
              </w:rPr>
              <w:fldChar w:fldCharType="end"/>
            </w:r>
          </w:hyperlink>
        </w:p>
        <w:p w14:paraId="3DE8AC2F" w14:textId="25AB68D0" w:rsidR="00FD2DE2" w:rsidRDefault="00FD2DE2">
          <w:pPr>
            <w:pStyle w:val="TDC1"/>
            <w:tabs>
              <w:tab w:val="right" w:leader="dot" w:pos="9350"/>
            </w:tabs>
            <w:rPr>
              <w:noProof/>
            </w:rPr>
          </w:pPr>
          <w:hyperlink w:anchor="_Toc232351279" w:history="1">
            <w:r w:rsidRPr="00F15EE1">
              <w:rPr>
                <w:rStyle w:val="Hipervnculo"/>
                <w:noProof/>
                <w:lang w:val="es-CR"/>
              </w:rPr>
              <w:t>Configuración del Backend</w:t>
            </w:r>
            <w:r>
              <w:rPr>
                <w:noProof/>
                <w:webHidden/>
              </w:rPr>
              <w:tab/>
            </w:r>
            <w:r>
              <w:rPr>
                <w:noProof/>
                <w:webHidden/>
              </w:rPr>
              <w:fldChar w:fldCharType="begin"/>
            </w:r>
            <w:r>
              <w:rPr>
                <w:noProof/>
                <w:webHidden/>
              </w:rPr>
              <w:instrText xml:space="preserve"> PAGEREF _Toc232351279 \h </w:instrText>
            </w:r>
            <w:r>
              <w:rPr>
                <w:noProof/>
                <w:webHidden/>
              </w:rPr>
            </w:r>
            <w:r>
              <w:rPr>
                <w:noProof/>
                <w:webHidden/>
              </w:rPr>
              <w:fldChar w:fldCharType="separate"/>
            </w:r>
            <w:r>
              <w:rPr>
                <w:noProof/>
                <w:webHidden/>
              </w:rPr>
              <w:t>5</w:t>
            </w:r>
            <w:r>
              <w:rPr>
                <w:noProof/>
                <w:webHidden/>
              </w:rPr>
              <w:fldChar w:fldCharType="end"/>
            </w:r>
          </w:hyperlink>
        </w:p>
        <w:p w14:paraId="222257D9" w14:textId="356F110E" w:rsidR="00FD2DE2" w:rsidRDefault="00FD2DE2">
          <w:pPr>
            <w:pStyle w:val="TDC2"/>
            <w:tabs>
              <w:tab w:val="right" w:leader="dot" w:pos="9350"/>
            </w:tabs>
            <w:rPr>
              <w:noProof/>
            </w:rPr>
          </w:pPr>
          <w:hyperlink w:anchor="_Toc232351280" w:history="1">
            <w:r w:rsidRPr="00F15EE1">
              <w:rPr>
                <w:rStyle w:val="Hipervnculo"/>
                <w:noProof/>
                <w:lang w:val="es-CR"/>
              </w:rPr>
              <w:t>Restaurar Paquetes NuGet</w:t>
            </w:r>
            <w:r>
              <w:rPr>
                <w:noProof/>
                <w:webHidden/>
              </w:rPr>
              <w:tab/>
            </w:r>
            <w:r>
              <w:rPr>
                <w:noProof/>
                <w:webHidden/>
              </w:rPr>
              <w:fldChar w:fldCharType="begin"/>
            </w:r>
            <w:r>
              <w:rPr>
                <w:noProof/>
                <w:webHidden/>
              </w:rPr>
              <w:instrText xml:space="preserve"> PAGEREF _Toc232351280 \h </w:instrText>
            </w:r>
            <w:r>
              <w:rPr>
                <w:noProof/>
                <w:webHidden/>
              </w:rPr>
            </w:r>
            <w:r>
              <w:rPr>
                <w:noProof/>
                <w:webHidden/>
              </w:rPr>
              <w:fldChar w:fldCharType="separate"/>
            </w:r>
            <w:r>
              <w:rPr>
                <w:noProof/>
                <w:webHidden/>
              </w:rPr>
              <w:t>5</w:t>
            </w:r>
            <w:r>
              <w:rPr>
                <w:noProof/>
                <w:webHidden/>
              </w:rPr>
              <w:fldChar w:fldCharType="end"/>
            </w:r>
          </w:hyperlink>
        </w:p>
        <w:p w14:paraId="1A90F255" w14:textId="483D9070" w:rsidR="00FD2DE2" w:rsidRDefault="00FD2DE2">
          <w:pPr>
            <w:pStyle w:val="TDC2"/>
            <w:tabs>
              <w:tab w:val="right" w:leader="dot" w:pos="9350"/>
            </w:tabs>
            <w:rPr>
              <w:noProof/>
            </w:rPr>
          </w:pPr>
          <w:hyperlink w:anchor="_Toc232351281" w:history="1">
            <w:r w:rsidRPr="00F15EE1">
              <w:rPr>
                <w:rStyle w:val="Hipervnculo"/>
                <w:noProof/>
                <w:lang w:val="es-CR"/>
              </w:rPr>
              <w:t>Compilar la Solución</w:t>
            </w:r>
            <w:r>
              <w:rPr>
                <w:noProof/>
                <w:webHidden/>
              </w:rPr>
              <w:tab/>
            </w:r>
            <w:r>
              <w:rPr>
                <w:noProof/>
                <w:webHidden/>
              </w:rPr>
              <w:fldChar w:fldCharType="begin"/>
            </w:r>
            <w:r>
              <w:rPr>
                <w:noProof/>
                <w:webHidden/>
              </w:rPr>
              <w:instrText xml:space="preserve"> PAGEREF _Toc232351281 \h </w:instrText>
            </w:r>
            <w:r>
              <w:rPr>
                <w:noProof/>
                <w:webHidden/>
              </w:rPr>
            </w:r>
            <w:r>
              <w:rPr>
                <w:noProof/>
                <w:webHidden/>
              </w:rPr>
              <w:fldChar w:fldCharType="separate"/>
            </w:r>
            <w:r>
              <w:rPr>
                <w:noProof/>
                <w:webHidden/>
              </w:rPr>
              <w:t>5</w:t>
            </w:r>
            <w:r>
              <w:rPr>
                <w:noProof/>
                <w:webHidden/>
              </w:rPr>
              <w:fldChar w:fldCharType="end"/>
            </w:r>
          </w:hyperlink>
        </w:p>
        <w:p w14:paraId="45AD59D5" w14:textId="748EB995" w:rsidR="00FD2DE2" w:rsidRDefault="00FD2DE2">
          <w:pPr>
            <w:pStyle w:val="TDC2"/>
            <w:tabs>
              <w:tab w:val="right" w:leader="dot" w:pos="9350"/>
            </w:tabs>
            <w:rPr>
              <w:noProof/>
            </w:rPr>
          </w:pPr>
          <w:hyperlink w:anchor="_Toc232351282" w:history="1">
            <w:r w:rsidRPr="00F15EE1">
              <w:rPr>
                <w:rStyle w:val="Hipervnculo"/>
                <w:noProof/>
                <w:lang w:val="es-CR"/>
              </w:rPr>
              <w:t>Configurar la Cadena de Conexión</w:t>
            </w:r>
            <w:r>
              <w:rPr>
                <w:noProof/>
                <w:webHidden/>
              </w:rPr>
              <w:tab/>
            </w:r>
            <w:r>
              <w:rPr>
                <w:noProof/>
                <w:webHidden/>
              </w:rPr>
              <w:fldChar w:fldCharType="begin"/>
            </w:r>
            <w:r>
              <w:rPr>
                <w:noProof/>
                <w:webHidden/>
              </w:rPr>
              <w:instrText xml:space="preserve"> PAGEREF _Toc232351282 \h </w:instrText>
            </w:r>
            <w:r>
              <w:rPr>
                <w:noProof/>
                <w:webHidden/>
              </w:rPr>
            </w:r>
            <w:r>
              <w:rPr>
                <w:noProof/>
                <w:webHidden/>
              </w:rPr>
              <w:fldChar w:fldCharType="separate"/>
            </w:r>
            <w:r>
              <w:rPr>
                <w:noProof/>
                <w:webHidden/>
              </w:rPr>
              <w:t>5</w:t>
            </w:r>
            <w:r>
              <w:rPr>
                <w:noProof/>
                <w:webHidden/>
              </w:rPr>
              <w:fldChar w:fldCharType="end"/>
            </w:r>
          </w:hyperlink>
        </w:p>
        <w:p w14:paraId="265C07A3" w14:textId="2058C4A0" w:rsidR="00FD2DE2" w:rsidRDefault="00FD2DE2">
          <w:pPr>
            <w:pStyle w:val="TDC1"/>
            <w:tabs>
              <w:tab w:val="right" w:leader="dot" w:pos="9350"/>
            </w:tabs>
            <w:rPr>
              <w:noProof/>
            </w:rPr>
          </w:pPr>
          <w:hyperlink w:anchor="_Toc232351283" w:history="1">
            <w:r w:rsidRPr="00F15EE1">
              <w:rPr>
                <w:rStyle w:val="Hipervnculo"/>
                <w:noProof/>
                <w:lang w:val="es-CR"/>
              </w:rPr>
              <w:t>Configuración del Frontend</w:t>
            </w:r>
            <w:r>
              <w:rPr>
                <w:noProof/>
                <w:webHidden/>
              </w:rPr>
              <w:tab/>
            </w:r>
            <w:r>
              <w:rPr>
                <w:noProof/>
                <w:webHidden/>
              </w:rPr>
              <w:fldChar w:fldCharType="begin"/>
            </w:r>
            <w:r>
              <w:rPr>
                <w:noProof/>
                <w:webHidden/>
              </w:rPr>
              <w:instrText xml:space="preserve"> PAGEREF _Toc232351283 \h </w:instrText>
            </w:r>
            <w:r>
              <w:rPr>
                <w:noProof/>
                <w:webHidden/>
              </w:rPr>
            </w:r>
            <w:r>
              <w:rPr>
                <w:noProof/>
                <w:webHidden/>
              </w:rPr>
              <w:fldChar w:fldCharType="separate"/>
            </w:r>
            <w:r>
              <w:rPr>
                <w:noProof/>
                <w:webHidden/>
              </w:rPr>
              <w:t>6</w:t>
            </w:r>
            <w:r>
              <w:rPr>
                <w:noProof/>
                <w:webHidden/>
              </w:rPr>
              <w:fldChar w:fldCharType="end"/>
            </w:r>
          </w:hyperlink>
        </w:p>
        <w:p w14:paraId="339DC817" w14:textId="179E13AD" w:rsidR="00FD2DE2" w:rsidRDefault="00FD2DE2">
          <w:pPr>
            <w:pStyle w:val="TDC2"/>
            <w:tabs>
              <w:tab w:val="right" w:leader="dot" w:pos="9350"/>
            </w:tabs>
            <w:rPr>
              <w:noProof/>
            </w:rPr>
          </w:pPr>
          <w:hyperlink w:anchor="_Toc232351284" w:history="1">
            <w:r w:rsidRPr="00F15EE1">
              <w:rPr>
                <w:rStyle w:val="Hipervnculo"/>
                <w:noProof/>
                <w:lang w:val="es-CR"/>
              </w:rPr>
              <w:t>Instalar Dependencias</w:t>
            </w:r>
            <w:r>
              <w:rPr>
                <w:noProof/>
                <w:webHidden/>
              </w:rPr>
              <w:tab/>
            </w:r>
            <w:r>
              <w:rPr>
                <w:noProof/>
                <w:webHidden/>
              </w:rPr>
              <w:fldChar w:fldCharType="begin"/>
            </w:r>
            <w:r>
              <w:rPr>
                <w:noProof/>
                <w:webHidden/>
              </w:rPr>
              <w:instrText xml:space="preserve"> PAGEREF _Toc232351284 \h </w:instrText>
            </w:r>
            <w:r>
              <w:rPr>
                <w:noProof/>
                <w:webHidden/>
              </w:rPr>
            </w:r>
            <w:r>
              <w:rPr>
                <w:noProof/>
                <w:webHidden/>
              </w:rPr>
              <w:fldChar w:fldCharType="separate"/>
            </w:r>
            <w:r>
              <w:rPr>
                <w:noProof/>
                <w:webHidden/>
              </w:rPr>
              <w:t>6</w:t>
            </w:r>
            <w:r>
              <w:rPr>
                <w:noProof/>
                <w:webHidden/>
              </w:rPr>
              <w:fldChar w:fldCharType="end"/>
            </w:r>
          </w:hyperlink>
        </w:p>
        <w:p w14:paraId="4711E5F5" w14:textId="1FFCAD37" w:rsidR="00FD2DE2" w:rsidRDefault="00FD2DE2">
          <w:pPr>
            <w:pStyle w:val="TDC2"/>
            <w:tabs>
              <w:tab w:val="right" w:leader="dot" w:pos="9350"/>
            </w:tabs>
            <w:rPr>
              <w:noProof/>
            </w:rPr>
          </w:pPr>
          <w:hyperlink w:anchor="_Toc232351285" w:history="1">
            <w:r w:rsidRPr="00F15EE1">
              <w:rPr>
                <w:rStyle w:val="Hipervnculo"/>
                <w:noProof/>
                <w:lang w:val="es-CR"/>
              </w:rPr>
              <w:t>Compilar el Frontend</w:t>
            </w:r>
            <w:r>
              <w:rPr>
                <w:noProof/>
                <w:webHidden/>
              </w:rPr>
              <w:tab/>
            </w:r>
            <w:r>
              <w:rPr>
                <w:noProof/>
                <w:webHidden/>
              </w:rPr>
              <w:fldChar w:fldCharType="begin"/>
            </w:r>
            <w:r>
              <w:rPr>
                <w:noProof/>
                <w:webHidden/>
              </w:rPr>
              <w:instrText xml:space="preserve"> PAGEREF _Toc232351285 \h </w:instrText>
            </w:r>
            <w:r>
              <w:rPr>
                <w:noProof/>
                <w:webHidden/>
              </w:rPr>
            </w:r>
            <w:r>
              <w:rPr>
                <w:noProof/>
                <w:webHidden/>
              </w:rPr>
              <w:fldChar w:fldCharType="separate"/>
            </w:r>
            <w:r>
              <w:rPr>
                <w:noProof/>
                <w:webHidden/>
              </w:rPr>
              <w:t>6</w:t>
            </w:r>
            <w:r>
              <w:rPr>
                <w:noProof/>
                <w:webHidden/>
              </w:rPr>
              <w:fldChar w:fldCharType="end"/>
            </w:r>
          </w:hyperlink>
        </w:p>
        <w:p w14:paraId="14AFCC69" w14:textId="4B65C79D" w:rsidR="00FD2DE2" w:rsidRDefault="00FD2DE2">
          <w:pPr>
            <w:pStyle w:val="TDC1"/>
            <w:tabs>
              <w:tab w:val="right" w:leader="dot" w:pos="9350"/>
            </w:tabs>
            <w:rPr>
              <w:noProof/>
            </w:rPr>
          </w:pPr>
          <w:hyperlink w:anchor="_Toc232351286" w:history="1">
            <w:r w:rsidRPr="00F15EE1">
              <w:rPr>
                <w:rStyle w:val="Hipervnculo"/>
                <w:noProof/>
                <w:lang w:val="es-CR"/>
              </w:rPr>
              <w:t>Configuración de la Base de Datos</w:t>
            </w:r>
            <w:r>
              <w:rPr>
                <w:noProof/>
                <w:webHidden/>
              </w:rPr>
              <w:tab/>
            </w:r>
            <w:r>
              <w:rPr>
                <w:noProof/>
                <w:webHidden/>
              </w:rPr>
              <w:fldChar w:fldCharType="begin"/>
            </w:r>
            <w:r>
              <w:rPr>
                <w:noProof/>
                <w:webHidden/>
              </w:rPr>
              <w:instrText xml:space="preserve"> PAGEREF _Toc232351286 \h </w:instrText>
            </w:r>
            <w:r>
              <w:rPr>
                <w:noProof/>
                <w:webHidden/>
              </w:rPr>
            </w:r>
            <w:r>
              <w:rPr>
                <w:noProof/>
                <w:webHidden/>
              </w:rPr>
              <w:fldChar w:fldCharType="separate"/>
            </w:r>
            <w:r>
              <w:rPr>
                <w:noProof/>
                <w:webHidden/>
              </w:rPr>
              <w:t>6</w:t>
            </w:r>
            <w:r>
              <w:rPr>
                <w:noProof/>
                <w:webHidden/>
              </w:rPr>
              <w:fldChar w:fldCharType="end"/>
            </w:r>
          </w:hyperlink>
        </w:p>
        <w:p w14:paraId="37419AE8" w14:textId="2CF26820" w:rsidR="00FD2DE2" w:rsidRDefault="00FD2DE2">
          <w:pPr>
            <w:pStyle w:val="TDC2"/>
            <w:tabs>
              <w:tab w:val="right" w:leader="dot" w:pos="9350"/>
            </w:tabs>
            <w:rPr>
              <w:noProof/>
            </w:rPr>
          </w:pPr>
          <w:hyperlink w:anchor="_Toc232351287" w:history="1">
            <w:r w:rsidRPr="00F15EE1">
              <w:rPr>
                <w:rStyle w:val="Hipervnculo"/>
                <w:noProof/>
                <w:lang w:val="es-CR"/>
              </w:rPr>
              <w:t>Crear la Base de Datos</w:t>
            </w:r>
            <w:r>
              <w:rPr>
                <w:noProof/>
                <w:webHidden/>
              </w:rPr>
              <w:tab/>
            </w:r>
            <w:r>
              <w:rPr>
                <w:noProof/>
                <w:webHidden/>
              </w:rPr>
              <w:fldChar w:fldCharType="begin"/>
            </w:r>
            <w:r>
              <w:rPr>
                <w:noProof/>
                <w:webHidden/>
              </w:rPr>
              <w:instrText xml:space="preserve"> PAGEREF _Toc232351287 \h </w:instrText>
            </w:r>
            <w:r>
              <w:rPr>
                <w:noProof/>
                <w:webHidden/>
              </w:rPr>
            </w:r>
            <w:r>
              <w:rPr>
                <w:noProof/>
                <w:webHidden/>
              </w:rPr>
              <w:fldChar w:fldCharType="separate"/>
            </w:r>
            <w:r>
              <w:rPr>
                <w:noProof/>
                <w:webHidden/>
              </w:rPr>
              <w:t>6</w:t>
            </w:r>
            <w:r>
              <w:rPr>
                <w:noProof/>
                <w:webHidden/>
              </w:rPr>
              <w:fldChar w:fldCharType="end"/>
            </w:r>
          </w:hyperlink>
        </w:p>
        <w:p w14:paraId="6AE08A0C" w14:textId="6857DD71" w:rsidR="00FD2DE2" w:rsidRDefault="00FD2DE2">
          <w:pPr>
            <w:pStyle w:val="TDC1"/>
            <w:tabs>
              <w:tab w:val="right" w:leader="dot" w:pos="9350"/>
            </w:tabs>
            <w:rPr>
              <w:noProof/>
            </w:rPr>
          </w:pPr>
          <w:hyperlink w:anchor="_Toc232351288" w:history="1">
            <w:r w:rsidRPr="00F15EE1">
              <w:rPr>
                <w:rStyle w:val="Hipervnculo"/>
                <w:noProof/>
                <w:lang w:val="es-CR"/>
              </w:rPr>
              <w:t>Ejecución del Proyecto</w:t>
            </w:r>
            <w:r>
              <w:rPr>
                <w:noProof/>
                <w:webHidden/>
              </w:rPr>
              <w:tab/>
            </w:r>
            <w:r>
              <w:rPr>
                <w:noProof/>
                <w:webHidden/>
              </w:rPr>
              <w:fldChar w:fldCharType="begin"/>
            </w:r>
            <w:r>
              <w:rPr>
                <w:noProof/>
                <w:webHidden/>
              </w:rPr>
              <w:instrText xml:space="preserve"> PAGEREF _Toc232351288 \h </w:instrText>
            </w:r>
            <w:r>
              <w:rPr>
                <w:noProof/>
                <w:webHidden/>
              </w:rPr>
            </w:r>
            <w:r>
              <w:rPr>
                <w:noProof/>
                <w:webHidden/>
              </w:rPr>
              <w:fldChar w:fldCharType="separate"/>
            </w:r>
            <w:r>
              <w:rPr>
                <w:noProof/>
                <w:webHidden/>
              </w:rPr>
              <w:t>7</w:t>
            </w:r>
            <w:r>
              <w:rPr>
                <w:noProof/>
                <w:webHidden/>
              </w:rPr>
              <w:fldChar w:fldCharType="end"/>
            </w:r>
          </w:hyperlink>
        </w:p>
        <w:p w14:paraId="431CF169" w14:textId="14484AC8" w:rsidR="00FD2DE2" w:rsidRDefault="00FD2DE2">
          <w:pPr>
            <w:pStyle w:val="TDC2"/>
            <w:tabs>
              <w:tab w:val="right" w:leader="dot" w:pos="9350"/>
            </w:tabs>
            <w:rPr>
              <w:noProof/>
            </w:rPr>
          </w:pPr>
          <w:hyperlink w:anchor="_Toc232351289" w:history="1">
            <w:r w:rsidRPr="00F15EE1">
              <w:rPr>
                <w:rStyle w:val="Hipervnculo"/>
                <w:noProof/>
                <w:lang w:val="es-CR"/>
              </w:rPr>
              <w:t>Iniciar el Backend</w:t>
            </w:r>
            <w:r>
              <w:rPr>
                <w:noProof/>
                <w:webHidden/>
              </w:rPr>
              <w:tab/>
            </w:r>
            <w:r>
              <w:rPr>
                <w:noProof/>
                <w:webHidden/>
              </w:rPr>
              <w:fldChar w:fldCharType="begin"/>
            </w:r>
            <w:r>
              <w:rPr>
                <w:noProof/>
                <w:webHidden/>
              </w:rPr>
              <w:instrText xml:space="preserve"> PAGEREF _Toc232351289 \h </w:instrText>
            </w:r>
            <w:r>
              <w:rPr>
                <w:noProof/>
                <w:webHidden/>
              </w:rPr>
            </w:r>
            <w:r>
              <w:rPr>
                <w:noProof/>
                <w:webHidden/>
              </w:rPr>
              <w:fldChar w:fldCharType="separate"/>
            </w:r>
            <w:r>
              <w:rPr>
                <w:noProof/>
                <w:webHidden/>
              </w:rPr>
              <w:t>7</w:t>
            </w:r>
            <w:r>
              <w:rPr>
                <w:noProof/>
                <w:webHidden/>
              </w:rPr>
              <w:fldChar w:fldCharType="end"/>
            </w:r>
          </w:hyperlink>
        </w:p>
        <w:p w14:paraId="48661725" w14:textId="4FDAA765" w:rsidR="00FD2DE2" w:rsidRDefault="00FD2DE2">
          <w:pPr>
            <w:pStyle w:val="TDC2"/>
            <w:tabs>
              <w:tab w:val="right" w:leader="dot" w:pos="9350"/>
            </w:tabs>
            <w:rPr>
              <w:noProof/>
            </w:rPr>
          </w:pPr>
          <w:hyperlink w:anchor="_Toc232351290" w:history="1">
            <w:r w:rsidRPr="00F15EE1">
              <w:rPr>
                <w:rStyle w:val="Hipervnculo"/>
                <w:noProof/>
                <w:lang w:val="es-CR"/>
              </w:rPr>
              <w:t>Iniciar el Frontend</w:t>
            </w:r>
            <w:r>
              <w:rPr>
                <w:noProof/>
                <w:webHidden/>
              </w:rPr>
              <w:tab/>
            </w:r>
            <w:r>
              <w:rPr>
                <w:noProof/>
                <w:webHidden/>
              </w:rPr>
              <w:fldChar w:fldCharType="begin"/>
            </w:r>
            <w:r>
              <w:rPr>
                <w:noProof/>
                <w:webHidden/>
              </w:rPr>
              <w:instrText xml:space="preserve"> PAGEREF _Toc232351290 \h </w:instrText>
            </w:r>
            <w:r>
              <w:rPr>
                <w:noProof/>
                <w:webHidden/>
              </w:rPr>
            </w:r>
            <w:r>
              <w:rPr>
                <w:noProof/>
                <w:webHidden/>
              </w:rPr>
              <w:fldChar w:fldCharType="separate"/>
            </w:r>
            <w:r>
              <w:rPr>
                <w:noProof/>
                <w:webHidden/>
              </w:rPr>
              <w:t>7</w:t>
            </w:r>
            <w:r>
              <w:rPr>
                <w:noProof/>
                <w:webHidden/>
              </w:rPr>
              <w:fldChar w:fldCharType="end"/>
            </w:r>
          </w:hyperlink>
        </w:p>
        <w:p w14:paraId="0F92C3A8" w14:textId="554FB6B5" w:rsidR="00FD2DE2" w:rsidRDefault="00FD2DE2">
          <w:pPr>
            <w:pStyle w:val="TDC1"/>
            <w:tabs>
              <w:tab w:val="right" w:leader="dot" w:pos="9350"/>
            </w:tabs>
            <w:rPr>
              <w:noProof/>
            </w:rPr>
          </w:pPr>
          <w:hyperlink w:anchor="_Toc232351291" w:history="1">
            <w:r w:rsidRPr="00F15EE1">
              <w:rPr>
                <w:rStyle w:val="Hipervnculo"/>
                <w:noProof/>
                <w:lang w:val="es-CR"/>
              </w:rPr>
              <w:t>Estructura del Proyecto</w:t>
            </w:r>
            <w:r>
              <w:rPr>
                <w:noProof/>
                <w:webHidden/>
              </w:rPr>
              <w:tab/>
            </w:r>
            <w:r>
              <w:rPr>
                <w:noProof/>
                <w:webHidden/>
              </w:rPr>
              <w:fldChar w:fldCharType="begin"/>
            </w:r>
            <w:r>
              <w:rPr>
                <w:noProof/>
                <w:webHidden/>
              </w:rPr>
              <w:instrText xml:space="preserve"> PAGEREF _Toc232351291 \h </w:instrText>
            </w:r>
            <w:r>
              <w:rPr>
                <w:noProof/>
                <w:webHidden/>
              </w:rPr>
            </w:r>
            <w:r>
              <w:rPr>
                <w:noProof/>
                <w:webHidden/>
              </w:rPr>
              <w:fldChar w:fldCharType="separate"/>
            </w:r>
            <w:r>
              <w:rPr>
                <w:noProof/>
                <w:webHidden/>
              </w:rPr>
              <w:t>7</w:t>
            </w:r>
            <w:r>
              <w:rPr>
                <w:noProof/>
                <w:webHidden/>
              </w:rPr>
              <w:fldChar w:fldCharType="end"/>
            </w:r>
          </w:hyperlink>
        </w:p>
        <w:p w14:paraId="0C68B603" w14:textId="05CC9CD1" w:rsidR="00FD2DE2" w:rsidRDefault="00FD2DE2">
          <w:pPr>
            <w:pStyle w:val="TDC1"/>
            <w:tabs>
              <w:tab w:val="right" w:leader="dot" w:pos="9350"/>
            </w:tabs>
            <w:rPr>
              <w:noProof/>
            </w:rPr>
          </w:pPr>
          <w:hyperlink w:anchor="_Toc232351292" w:history="1">
            <w:r w:rsidRPr="00F15EE1">
              <w:rPr>
                <w:rStyle w:val="Hipervnculo"/>
                <w:noProof/>
                <w:lang w:val="es-CR"/>
              </w:rPr>
              <w:t>Solución de Problemas Comunes</w:t>
            </w:r>
            <w:r>
              <w:rPr>
                <w:noProof/>
                <w:webHidden/>
              </w:rPr>
              <w:tab/>
            </w:r>
            <w:r>
              <w:rPr>
                <w:noProof/>
                <w:webHidden/>
              </w:rPr>
              <w:fldChar w:fldCharType="begin"/>
            </w:r>
            <w:r>
              <w:rPr>
                <w:noProof/>
                <w:webHidden/>
              </w:rPr>
              <w:instrText xml:space="preserve"> PAGEREF _Toc232351292 \h </w:instrText>
            </w:r>
            <w:r>
              <w:rPr>
                <w:noProof/>
                <w:webHidden/>
              </w:rPr>
            </w:r>
            <w:r>
              <w:rPr>
                <w:noProof/>
                <w:webHidden/>
              </w:rPr>
              <w:fldChar w:fldCharType="separate"/>
            </w:r>
            <w:r>
              <w:rPr>
                <w:noProof/>
                <w:webHidden/>
              </w:rPr>
              <w:t>8</w:t>
            </w:r>
            <w:r>
              <w:rPr>
                <w:noProof/>
                <w:webHidden/>
              </w:rPr>
              <w:fldChar w:fldCharType="end"/>
            </w:r>
          </w:hyperlink>
        </w:p>
        <w:p w14:paraId="281B4A7D" w14:textId="05FAB374" w:rsidR="00FD2DE2" w:rsidRDefault="00FD2DE2">
          <w:pPr>
            <w:pStyle w:val="TDC2"/>
            <w:tabs>
              <w:tab w:val="right" w:leader="dot" w:pos="9350"/>
            </w:tabs>
            <w:rPr>
              <w:noProof/>
            </w:rPr>
          </w:pPr>
          <w:hyperlink w:anchor="_Toc232351293" w:history="1">
            <w:r w:rsidRPr="00F15EE1">
              <w:rPr>
                <w:rStyle w:val="Hipervnculo"/>
                <w:noProof/>
                <w:lang w:val="es-CR"/>
              </w:rPr>
              <w:t>Error de SDK de .NET no encontrado</w:t>
            </w:r>
            <w:r>
              <w:rPr>
                <w:noProof/>
                <w:webHidden/>
              </w:rPr>
              <w:tab/>
            </w:r>
            <w:r>
              <w:rPr>
                <w:noProof/>
                <w:webHidden/>
              </w:rPr>
              <w:fldChar w:fldCharType="begin"/>
            </w:r>
            <w:r>
              <w:rPr>
                <w:noProof/>
                <w:webHidden/>
              </w:rPr>
              <w:instrText xml:space="preserve"> PAGEREF _Toc232351293 \h </w:instrText>
            </w:r>
            <w:r>
              <w:rPr>
                <w:noProof/>
                <w:webHidden/>
              </w:rPr>
            </w:r>
            <w:r>
              <w:rPr>
                <w:noProof/>
                <w:webHidden/>
              </w:rPr>
              <w:fldChar w:fldCharType="separate"/>
            </w:r>
            <w:r>
              <w:rPr>
                <w:noProof/>
                <w:webHidden/>
              </w:rPr>
              <w:t>8</w:t>
            </w:r>
            <w:r>
              <w:rPr>
                <w:noProof/>
                <w:webHidden/>
              </w:rPr>
              <w:fldChar w:fldCharType="end"/>
            </w:r>
          </w:hyperlink>
        </w:p>
        <w:p w14:paraId="3A055622" w14:textId="405EB462" w:rsidR="00FD2DE2" w:rsidRDefault="00FD2DE2">
          <w:pPr>
            <w:pStyle w:val="TDC2"/>
            <w:tabs>
              <w:tab w:val="right" w:leader="dot" w:pos="9350"/>
            </w:tabs>
            <w:rPr>
              <w:noProof/>
            </w:rPr>
          </w:pPr>
          <w:hyperlink w:anchor="_Toc232351294" w:history="1">
            <w:r w:rsidRPr="00F15EE1">
              <w:rPr>
                <w:rStyle w:val="Hipervnculo"/>
                <w:noProof/>
                <w:lang w:val="es-CR"/>
              </w:rPr>
              <w:t>Error de conexión a SQL Server</w:t>
            </w:r>
            <w:r>
              <w:rPr>
                <w:noProof/>
                <w:webHidden/>
              </w:rPr>
              <w:tab/>
            </w:r>
            <w:r>
              <w:rPr>
                <w:noProof/>
                <w:webHidden/>
              </w:rPr>
              <w:fldChar w:fldCharType="begin"/>
            </w:r>
            <w:r>
              <w:rPr>
                <w:noProof/>
                <w:webHidden/>
              </w:rPr>
              <w:instrText xml:space="preserve"> PAGEREF _Toc232351294 \h </w:instrText>
            </w:r>
            <w:r>
              <w:rPr>
                <w:noProof/>
                <w:webHidden/>
              </w:rPr>
            </w:r>
            <w:r>
              <w:rPr>
                <w:noProof/>
                <w:webHidden/>
              </w:rPr>
              <w:fldChar w:fldCharType="separate"/>
            </w:r>
            <w:r>
              <w:rPr>
                <w:noProof/>
                <w:webHidden/>
              </w:rPr>
              <w:t>8</w:t>
            </w:r>
            <w:r>
              <w:rPr>
                <w:noProof/>
                <w:webHidden/>
              </w:rPr>
              <w:fldChar w:fldCharType="end"/>
            </w:r>
          </w:hyperlink>
        </w:p>
        <w:p w14:paraId="79C61D15" w14:textId="4A216BD4" w:rsidR="00FD2DE2" w:rsidRDefault="00FD2DE2">
          <w:pPr>
            <w:pStyle w:val="TDC2"/>
            <w:tabs>
              <w:tab w:val="right" w:leader="dot" w:pos="9350"/>
            </w:tabs>
            <w:rPr>
              <w:noProof/>
            </w:rPr>
          </w:pPr>
          <w:hyperlink w:anchor="_Toc232351295" w:history="1">
            <w:r w:rsidRPr="00F15EE1">
              <w:rPr>
                <w:rStyle w:val="Hipervnculo"/>
                <w:noProof/>
                <w:lang w:val="es-CR"/>
              </w:rPr>
              <w:t>Error de compilación del frontend</w:t>
            </w:r>
            <w:r>
              <w:rPr>
                <w:noProof/>
                <w:webHidden/>
              </w:rPr>
              <w:tab/>
            </w:r>
            <w:r>
              <w:rPr>
                <w:noProof/>
                <w:webHidden/>
              </w:rPr>
              <w:fldChar w:fldCharType="begin"/>
            </w:r>
            <w:r>
              <w:rPr>
                <w:noProof/>
                <w:webHidden/>
              </w:rPr>
              <w:instrText xml:space="preserve"> PAGEREF _Toc232351295 \h </w:instrText>
            </w:r>
            <w:r>
              <w:rPr>
                <w:noProof/>
                <w:webHidden/>
              </w:rPr>
            </w:r>
            <w:r>
              <w:rPr>
                <w:noProof/>
                <w:webHidden/>
              </w:rPr>
              <w:fldChar w:fldCharType="separate"/>
            </w:r>
            <w:r>
              <w:rPr>
                <w:noProof/>
                <w:webHidden/>
              </w:rPr>
              <w:t>8</w:t>
            </w:r>
            <w:r>
              <w:rPr>
                <w:noProof/>
                <w:webHidden/>
              </w:rPr>
              <w:fldChar w:fldCharType="end"/>
            </w:r>
          </w:hyperlink>
        </w:p>
        <w:p w14:paraId="40569A73" w14:textId="4F3B4A6B" w:rsidR="00FD2DE2" w:rsidRDefault="00FD2DE2">
          <w:pPr>
            <w:pStyle w:val="TDC1"/>
            <w:tabs>
              <w:tab w:val="right" w:leader="dot" w:pos="9350"/>
            </w:tabs>
            <w:rPr>
              <w:noProof/>
            </w:rPr>
          </w:pPr>
          <w:hyperlink w:anchor="_Toc232351296" w:history="1">
            <w:r w:rsidRPr="00F15EE1">
              <w:rPr>
                <w:rStyle w:val="Hipervnculo"/>
                <w:noProof/>
              </w:rPr>
              <w:t>Referencias</w:t>
            </w:r>
            <w:r>
              <w:rPr>
                <w:noProof/>
                <w:webHidden/>
              </w:rPr>
              <w:tab/>
            </w:r>
            <w:r>
              <w:rPr>
                <w:noProof/>
                <w:webHidden/>
              </w:rPr>
              <w:fldChar w:fldCharType="begin"/>
            </w:r>
            <w:r>
              <w:rPr>
                <w:noProof/>
                <w:webHidden/>
              </w:rPr>
              <w:instrText xml:space="preserve"> PAGEREF _Toc232351296 \h </w:instrText>
            </w:r>
            <w:r>
              <w:rPr>
                <w:noProof/>
                <w:webHidden/>
              </w:rPr>
            </w:r>
            <w:r>
              <w:rPr>
                <w:noProof/>
                <w:webHidden/>
              </w:rPr>
              <w:fldChar w:fldCharType="separate"/>
            </w:r>
            <w:r>
              <w:rPr>
                <w:noProof/>
                <w:webHidden/>
              </w:rPr>
              <w:t>8</w:t>
            </w:r>
            <w:r>
              <w:rPr>
                <w:noProof/>
                <w:webHidden/>
              </w:rPr>
              <w:fldChar w:fldCharType="end"/>
            </w:r>
          </w:hyperlink>
        </w:p>
        <w:p w14:paraId="1CE68062" w14:textId="30A2D74B" w:rsidR="00FD2DE2" w:rsidRDefault="00FD2DE2">
          <w:r>
            <w:rPr>
              <w:b/>
              <w:bCs/>
              <w:lang w:val="es-ES"/>
            </w:rPr>
            <w:fldChar w:fldCharType="end"/>
          </w:r>
        </w:p>
      </w:sdtContent>
    </w:sdt>
    <w:p w14:paraId="5BA70254" w14:textId="77777777" w:rsidR="00A554D5" w:rsidRPr="00FD2DE2" w:rsidRDefault="00000000">
      <w:pPr>
        <w:rPr>
          <w:lang w:val="es-CR"/>
        </w:rPr>
      </w:pPr>
      <w:r w:rsidRPr="00FD2DE2">
        <w:rPr>
          <w:lang w:val="es-CR"/>
        </w:rPr>
        <w:br w:type="page"/>
      </w:r>
    </w:p>
    <w:p w14:paraId="31112DF4" w14:textId="77777777" w:rsidR="00A554D5" w:rsidRPr="00FD2DE2" w:rsidRDefault="00000000" w:rsidP="00FD2DE2">
      <w:pPr>
        <w:pStyle w:val="Ttulo1"/>
        <w:rPr>
          <w:lang w:val="es-CR"/>
        </w:rPr>
      </w:pPr>
      <w:r w:rsidRPr="00FD2DE2">
        <w:rPr>
          <w:lang w:val="es-CR"/>
        </w:rPr>
        <w:lastRenderedPageBreak/>
        <w:t>Resumen</w:t>
      </w:r>
    </w:p>
    <w:p w14:paraId="7B1CB085" w14:textId="77777777" w:rsidR="00A554D5" w:rsidRPr="00FD2DE2" w:rsidRDefault="00000000">
      <w:pPr>
        <w:rPr>
          <w:lang w:val="es-CR"/>
        </w:rPr>
      </w:pPr>
      <w:r w:rsidRPr="00FD2DE2">
        <w:rPr>
          <w:lang w:val="es-CR"/>
        </w:rPr>
        <w:t xml:space="preserve">La presente guía describe el procedimiento paso a paso para configurar el entorno de desarrollo local del proyecto </w:t>
      </w: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xml:space="preserve">, un </w:t>
      </w:r>
      <w:proofErr w:type="gramStart"/>
      <w:r w:rsidRPr="00FD2DE2">
        <w:rPr>
          <w:lang w:val="es-CR"/>
        </w:rPr>
        <w:t>carnet</w:t>
      </w:r>
      <w:proofErr w:type="gramEnd"/>
      <w:r w:rsidRPr="00FD2DE2">
        <w:rPr>
          <w:lang w:val="es-CR"/>
        </w:rPr>
        <w:t xml:space="preserve"> de mascotas compartible tipo EDUS desarrollado como parte del curso Desarrollo de Aplicaciones de la Universidad Hispanoamericana. El proyecto utiliza ASP.NET Core para el </w:t>
      </w:r>
      <w:proofErr w:type="spellStart"/>
      <w:r w:rsidRPr="00FD2DE2">
        <w:rPr>
          <w:lang w:val="es-CR"/>
        </w:rPr>
        <w:t>backend</w:t>
      </w:r>
      <w:proofErr w:type="spellEnd"/>
      <w:r w:rsidRPr="00FD2DE2">
        <w:rPr>
          <w:lang w:val="es-CR"/>
        </w:rPr>
        <w:t xml:space="preserve">, </w:t>
      </w:r>
      <w:proofErr w:type="spellStart"/>
      <w:r w:rsidRPr="00FD2DE2">
        <w:rPr>
          <w:lang w:val="es-CR"/>
        </w:rPr>
        <w:t>React</w:t>
      </w:r>
      <w:proofErr w:type="spellEnd"/>
      <w:r w:rsidRPr="00FD2DE2">
        <w:rPr>
          <w:lang w:val="es-CR"/>
        </w:rPr>
        <w:t xml:space="preserve"> con Vite para el </w:t>
      </w:r>
      <w:proofErr w:type="spellStart"/>
      <w:r w:rsidRPr="00FD2DE2">
        <w:rPr>
          <w:lang w:val="es-CR"/>
        </w:rPr>
        <w:t>frontend</w:t>
      </w:r>
      <w:proofErr w:type="spellEnd"/>
      <w:r w:rsidRPr="00FD2DE2">
        <w:rPr>
          <w:lang w:val="es-CR"/>
        </w:rPr>
        <w:t xml:space="preserve">, y SQL Server como motor de base de datos. Se cubren los prerrequisitos necesarios, la clonación del repositorio, la configuración del </w:t>
      </w:r>
      <w:proofErr w:type="spellStart"/>
      <w:r w:rsidRPr="00FD2DE2">
        <w:rPr>
          <w:lang w:val="es-CR"/>
        </w:rPr>
        <w:t>backend</w:t>
      </w:r>
      <w:proofErr w:type="spellEnd"/>
      <w:r w:rsidRPr="00FD2DE2">
        <w:rPr>
          <w:lang w:val="es-CR"/>
        </w:rPr>
        <w:t xml:space="preserve"> y </w:t>
      </w:r>
      <w:proofErr w:type="spellStart"/>
      <w:r w:rsidRPr="00FD2DE2">
        <w:rPr>
          <w:lang w:val="es-CR"/>
        </w:rPr>
        <w:t>frontend</w:t>
      </w:r>
      <w:proofErr w:type="spellEnd"/>
      <w:r w:rsidRPr="00FD2DE2">
        <w:rPr>
          <w:lang w:val="es-CR"/>
        </w:rPr>
        <w:t>, la inicialización de la base de datos, y la ejecución del proyecto en su totalidad.</w:t>
      </w:r>
    </w:p>
    <w:p w14:paraId="16ACD814" w14:textId="77777777" w:rsidR="00A554D5" w:rsidRDefault="00000000">
      <w:pPr>
        <w:rPr>
          <w:lang w:val="es-CR"/>
        </w:rPr>
      </w:pPr>
      <w:r w:rsidRPr="00FD2DE2">
        <w:rPr>
          <w:i/>
          <w:lang w:val="es-CR"/>
        </w:rPr>
        <w:t xml:space="preserve">Palabras clave: </w:t>
      </w: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xml:space="preserve">, ASP.NET Core, </w:t>
      </w:r>
      <w:proofErr w:type="spellStart"/>
      <w:r w:rsidRPr="00FD2DE2">
        <w:rPr>
          <w:lang w:val="es-CR"/>
        </w:rPr>
        <w:t>React</w:t>
      </w:r>
      <w:proofErr w:type="spellEnd"/>
      <w:r w:rsidRPr="00FD2DE2">
        <w:rPr>
          <w:lang w:val="es-CR"/>
        </w:rPr>
        <w:t>, SQL Server, configuración local</w:t>
      </w:r>
    </w:p>
    <w:p w14:paraId="496FD16B" w14:textId="77777777" w:rsidR="00FD2DE2" w:rsidRPr="00FD2DE2" w:rsidRDefault="00FD2DE2">
      <w:pPr>
        <w:rPr>
          <w:lang w:val="es-CR"/>
        </w:rPr>
      </w:pPr>
    </w:p>
    <w:p w14:paraId="566DC192" w14:textId="54107F60" w:rsidR="00A554D5" w:rsidRPr="00FD2DE2" w:rsidRDefault="00000000" w:rsidP="00FD2DE2">
      <w:pPr>
        <w:pStyle w:val="Ttulo1"/>
        <w:rPr>
          <w:lang w:val="es-CR"/>
        </w:rPr>
      </w:pPr>
      <w:bookmarkStart w:id="0" w:name="_Toc232351273"/>
      <w:proofErr w:type="spellStart"/>
      <w:r w:rsidRPr="00FD2DE2">
        <w:t>Prerrequisitos</w:t>
      </w:r>
      <w:bookmarkEnd w:id="0"/>
      <w:proofErr w:type="spellEnd"/>
    </w:p>
    <w:p w14:paraId="4BA7F4A6" w14:textId="77777777" w:rsidR="00A554D5" w:rsidRPr="00FD2DE2" w:rsidRDefault="00000000">
      <w:pPr>
        <w:rPr>
          <w:lang w:val="es-CR"/>
        </w:rPr>
      </w:pPr>
      <w:r w:rsidRPr="00FD2DE2">
        <w:rPr>
          <w:lang w:val="es-CR"/>
        </w:rPr>
        <w:t>Antes de iniciar la configuración del entorno local, es necesario contar con las siguientes herramientas instaladas en el sistema. La ausencia de alguna de ellas impedirá la correcta ejecución del proyecto.</w:t>
      </w:r>
    </w:p>
    <w:p w14:paraId="056172C1" w14:textId="77777777" w:rsidR="00A554D5" w:rsidRPr="00FD2DE2" w:rsidRDefault="00000000">
      <w:pPr>
        <w:pStyle w:val="Ttulo2"/>
        <w:rPr>
          <w:lang w:val="es-CR"/>
        </w:rPr>
      </w:pPr>
      <w:bookmarkStart w:id="1" w:name="_Toc232351274"/>
      <w:r w:rsidRPr="00FD2DE2">
        <w:rPr>
          <w:rFonts w:ascii="Times New Roman" w:hAnsi="Times New Roman"/>
          <w:lang w:val="es-CR"/>
        </w:rPr>
        <w:t>Kit de Desarrollo .NET</w:t>
      </w:r>
      <w:bookmarkEnd w:id="1"/>
    </w:p>
    <w:p w14:paraId="067BFF8D" w14:textId="77777777" w:rsidR="00A554D5" w:rsidRPr="00FD2DE2" w:rsidRDefault="00000000">
      <w:pPr>
        <w:rPr>
          <w:lang w:val="es-CR"/>
        </w:rPr>
      </w:pPr>
      <w:r w:rsidRPr="00FD2DE2">
        <w:rPr>
          <w:lang w:val="es-CR"/>
        </w:rPr>
        <w:t xml:space="preserve">El proyecto </w:t>
      </w: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xml:space="preserve"> requiere el SDK de .NET 8 o superior, disponible en el sitio oficial de Microsoft. Para verificar la instalación, se ejecuta el comando </w:t>
      </w:r>
      <w:proofErr w:type="spellStart"/>
      <w:r w:rsidRPr="00FD2DE2">
        <w:rPr>
          <w:lang w:val="es-CR"/>
        </w:rPr>
        <w:t>dotnet</w:t>
      </w:r>
      <w:proofErr w:type="spellEnd"/>
      <w:r w:rsidRPr="00FD2DE2">
        <w:rPr>
          <w:lang w:val="es-CR"/>
        </w:rPr>
        <w:t xml:space="preserve"> --</w:t>
      </w:r>
      <w:proofErr w:type="spellStart"/>
      <w:r w:rsidRPr="00FD2DE2">
        <w:rPr>
          <w:lang w:val="es-CR"/>
        </w:rPr>
        <w:t>version</w:t>
      </w:r>
      <w:proofErr w:type="spellEnd"/>
      <w:r w:rsidRPr="00FD2DE2">
        <w:rPr>
          <w:lang w:val="es-CR"/>
        </w:rPr>
        <w:t xml:space="preserve"> en la terminal. La solución utiliza .NET 10 y el formato de archivo de </w:t>
      </w:r>
      <w:proofErr w:type="gramStart"/>
      <w:r w:rsidRPr="00FD2DE2">
        <w:rPr>
          <w:lang w:val="es-CR"/>
        </w:rPr>
        <w:t>solución .</w:t>
      </w:r>
      <w:proofErr w:type="spellStart"/>
      <w:r w:rsidRPr="00FD2DE2">
        <w:rPr>
          <w:lang w:val="es-CR"/>
        </w:rPr>
        <w:t>slnx</w:t>
      </w:r>
      <w:proofErr w:type="spellEnd"/>
      <w:proofErr w:type="gramEnd"/>
      <w:r w:rsidRPr="00FD2DE2">
        <w:rPr>
          <w:lang w:val="es-CR"/>
        </w:rPr>
        <w:t>, que es el formato predeterminado en las versiones recientes.</w:t>
      </w:r>
    </w:p>
    <w:p w14:paraId="5E0788DB" w14:textId="77777777" w:rsidR="00A554D5" w:rsidRPr="00FD2DE2" w:rsidRDefault="00000000">
      <w:pPr>
        <w:pStyle w:val="Ttulo2"/>
        <w:rPr>
          <w:lang w:val="es-CR"/>
        </w:rPr>
      </w:pPr>
      <w:bookmarkStart w:id="2" w:name="_Toc232351275"/>
      <w:r w:rsidRPr="00FD2DE2">
        <w:rPr>
          <w:rFonts w:ascii="Times New Roman" w:hAnsi="Times New Roman"/>
          <w:lang w:val="es-CR"/>
        </w:rPr>
        <w:t xml:space="preserve">Node.js y </w:t>
      </w:r>
      <w:proofErr w:type="spellStart"/>
      <w:r w:rsidRPr="00FD2DE2">
        <w:rPr>
          <w:rFonts w:ascii="Times New Roman" w:hAnsi="Times New Roman"/>
          <w:lang w:val="es-CR"/>
        </w:rPr>
        <w:t>npm</w:t>
      </w:r>
      <w:bookmarkEnd w:id="2"/>
      <w:proofErr w:type="spellEnd"/>
    </w:p>
    <w:p w14:paraId="621A2215" w14:textId="77777777" w:rsidR="00A554D5" w:rsidRPr="00FD2DE2" w:rsidRDefault="00000000">
      <w:pPr>
        <w:rPr>
          <w:lang w:val="es-CR"/>
        </w:rPr>
      </w:pPr>
      <w:r w:rsidRPr="00FD2DE2">
        <w:rPr>
          <w:lang w:val="es-CR"/>
        </w:rPr>
        <w:t xml:space="preserve">El </w:t>
      </w:r>
      <w:proofErr w:type="spellStart"/>
      <w:r w:rsidRPr="00FD2DE2">
        <w:rPr>
          <w:lang w:val="es-CR"/>
        </w:rPr>
        <w:t>frontend</w:t>
      </w:r>
      <w:proofErr w:type="spellEnd"/>
      <w:r w:rsidRPr="00FD2DE2">
        <w:rPr>
          <w:lang w:val="es-CR"/>
        </w:rPr>
        <w:t xml:space="preserve"> del proyecto está construido con </w:t>
      </w:r>
      <w:proofErr w:type="spellStart"/>
      <w:r w:rsidRPr="00FD2DE2">
        <w:rPr>
          <w:lang w:val="es-CR"/>
        </w:rPr>
        <w:t>React</w:t>
      </w:r>
      <w:proofErr w:type="spellEnd"/>
      <w:r w:rsidRPr="00FD2DE2">
        <w:rPr>
          <w:lang w:val="es-CR"/>
        </w:rPr>
        <w:t xml:space="preserve"> 19 y Vite 8, los cuales requieren Node.js versión 20 o superior. Se recomienda descargar la versión LTS más reciente desde el sitio oficial de Node.js. La verificación se realiza con los comandos </w:t>
      </w:r>
      <w:proofErr w:type="spellStart"/>
      <w:r w:rsidRPr="00FD2DE2">
        <w:rPr>
          <w:lang w:val="es-CR"/>
        </w:rPr>
        <w:t>node</w:t>
      </w:r>
      <w:proofErr w:type="spellEnd"/>
      <w:r w:rsidRPr="00FD2DE2">
        <w:rPr>
          <w:lang w:val="es-CR"/>
        </w:rPr>
        <w:t xml:space="preserve"> --</w:t>
      </w:r>
      <w:proofErr w:type="spellStart"/>
      <w:r w:rsidRPr="00FD2DE2">
        <w:rPr>
          <w:lang w:val="es-CR"/>
        </w:rPr>
        <w:t>version</w:t>
      </w:r>
      <w:proofErr w:type="spellEnd"/>
      <w:r w:rsidRPr="00FD2DE2">
        <w:rPr>
          <w:lang w:val="es-CR"/>
        </w:rPr>
        <w:t xml:space="preserve"> y </w:t>
      </w:r>
      <w:proofErr w:type="spellStart"/>
      <w:r w:rsidRPr="00FD2DE2">
        <w:rPr>
          <w:lang w:val="es-CR"/>
        </w:rPr>
        <w:t>npm</w:t>
      </w:r>
      <w:proofErr w:type="spellEnd"/>
      <w:r w:rsidRPr="00FD2DE2">
        <w:rPr>
          <w:lang w:val="es-CR"/>
        </w:rPr>
        <w:t xml:space="preserve"> --</w:t>
      </w:r>
      <w:proofErr w:type="spellStart"/>
      <w:r w:rsidRPr="00FD2DE2">
        <w:rPr>
          <w:lang w:val="es-CR"/>
        </w:rPr>
        <w:t>version</w:t>
      </w:r>
      <w:proofErr w:type="spellEnd"/>
      <w:r w:rsidRPr="00FD2DE2">
        <w:rPr>
          <w:lang w:val="es-CR"/>
        </w:rPr>
        <w:t>.</w:t>
      </w:r>
    </w:p>
    <w:p w14:paraId="1F9A6862" w14:textId="77777777" w:rsidR="00A554D5" w:rsidRPr="00FD2DE2" w:rsidRDefault="00000000">
      <w:pPr>
        <w:pStyle w:val="Ttulo2"/>
        <w:rPr>
          <w:lang w:val="es-CR"/>
        </w:rPr>
      </w:pPr>
      <w:bookmarkStart w:id="3" w:name="_Toc232351276"/>
      <w:r w:rsidRPr="00FD2DE2">
        <w:rPr>
          <w:rFonts w:ascii="Times New Roman" w:hAnsi="Times New Roman"/>
          <w:lang w:val="es-CR"/>
        </w:rPr>
        <w:t>SQL Server</w:t>
      </w:r>
      <w:bookmarkEnd w:id="3"/>
    </w:p>
    <w:p w14:paraId="01A32889" w14:textId="77777777" w:rsidR="00A554D5" w:rsidRPr="00FD2DE2" w:rsidRDefault="00000000">
      <w:pPr>
        <w:rPr>
          <w:lang w:val="es-CR"/>
        </w:rPr>
      </w:pPr>
      <w:r w:rsidRPr="00FD2DE2">
        <w:rPr>
          <w:lang w:val="es-CR"/>
        </w:rPr>
        <w:t xml:space="preserve">El motor de base de datos puede ser SQL Server </w:t>
      </w:r>
      <w:proofErr w:type="spellStart"/>
      <w:r w:rsidRPr="00FD2DE2">
        <w:rPr>
          <w:lang w:val="es-CR"/>
        </w:rPr>
        <w:t>LocalDB</w:t>
      </w:r>
      <w:proofErr w:type="spellEnd"/>
      <w:r w:rsidRPr="00FD2DE2">
        <w:rPr>
          <w:lang w:val="es-CR"/>
        </w:rPr>
        <w:t xml:space="preserve">, </w:t>
      </w:r>
      <w:proofErr w:type="spellStart"/>
      <w:r w:rsidRPr="00FD2DE2">
        <w:rPr>
          <w:lang w:val="es-CR"/>
        </w:rPr>
        <w:t>Developer</w:t>
      </w:r>
      <w:proofErr w:type="spellEnd"/>
      <w:r w:rsidRPr="00FD2DE2">
        <w:rPr>
          <w:lang w:val="es-CR"/>
        </w:rPr>
        <w:t xml:space="preserve">, o Express. </w:t>
      </w:r>
      <w:proofErr w:type="spellStart"/>
      <w:r w:rsidRPr="00FD2DE2">
        <w:rPr>
          <w:lang w:val="es-CR"/>
        </w:rPr>
        <w:t>LocalDB</w:t>
      </w:r>
      <w:proofErr w:type="spellEnd"/>
      <w:r w:rsidRPr="00FD2DE2">
        <w:rPr>
          <w:lang w:val="es-CR"/>
        </w:rPr>
        <w:t xml:space="preserve"> es la opción recomendada para entornos de desarrollo por su instalación ligera y no requerir configuración de servicios. Se instala junto con Visual Studio o de forma independiente desde el centro de descargas de Microsoft.</w:t>
      </w:r>
    </w:p>
    <w:p w14:paraId="6B56B455" w14:textId="77777777" w:rsidR="00A554D5" w:rsidRPr="00FD2DE2" w:rsidRDefault="00000000">
      <w:pPr>
        <w:pStyle w:val="Ttulo2"/>
        <w:rPr>
          <w:lang w:val="es-CR"/>
        </w:rPr>
      </w:pPr>
      <w:bookmarkStart w:id="4" w:name="_Toc232351277"/>
      <w:r w:rsidRPr="00FD2DE2">
        <w:rPr>
          <w:rFonts w:ascii="Times New Roman" w:hAnsi="Times New Roman"/>
          <w:lang w:val="es-CR"/>
        </w:rPr>
        <w:lastRenderedPageBreak/>
        <w:t>Cliente Git</w:t>
      </w:r>
      <w:bookmarkEnd w:id="4"/>
    </w:p>
    <w:p w14:paraId="7851134B" w14:textId="77777777" w:rsidR="00A554D5" w:rsidRPr="00FD2DE2" w:rsidRDefault="00000000">
      <w:pPr>
        <w:rPr>
          <w:lang w:val="es-CR"/>
        </w:rPr>
      </w:pPr>
      <w:r w:rsidRPr="00FD2DE2">
        <w:rPr>
          <w:lang w:val="es-CR"/>
        </w:rPr>
        <w:t>El repositorio del proyecto se aloja en Azure DevOps, por lo que se requiere tener Git instalado para clonar el repositorio y gestionar el control de versiones. Se recomienda descargar la versión más reciente desde el sitio oficial de Git.</w:t>
      </w:r>
    </w:p>
    <w:p w14:paraId="595E17B6" w14:textId="77777777" w:rsidR="00A554D5" w:rsidRPr="00FD2DE2" w:rsidRDefault="00000000" w:rsidP="00FD2DE2">
      <w:pPr>
        <w:pStyle w:val="Ttulo1"/>
      </w:pPr>
      <w:bookmarkStart w:id="5" w:name="_Toc232351278"/>
      <w:proofErr w:type="spellStart"/>
      <w:r w:rsidRPr="00FD2DE2">
        <w:t>Clonación</w:t>
      </w:r>
      <w:proofErr w:type="spellEnd"/>
      <w:r w:rsidRPr="00FD2DE2">
        <w:t xml:space="preserve"> del </w:t>
      </w:r>
      <w:proofErr w:type="spellStart"/>
      <w:r w:rsidRPr="00FD2DE2">
        <w:t>Repositorio</w:t>
      </w:r>
      <w:bookmarkEnd w:id="5"/>
      <w:proofErr w:type="spellEnd"/>
    </w:p>
    <w:p w14:paraId="09C07783" w14:textId="77777777" w:rsidR="00A554D5" w:rsidRPr="00FD2DE2" w:rsidRDefault="00000000">
      <w:pPr>
        <w:rPr>
          <w:lang w:val="es-CR"/>
        </w:rPr>
      </w:pPr>
      <w:r w:rsidRPr="00FD2DE2">
        <w:rPr>
          <w:lang w:val="es-CR"/>
        </w:rPr>
        <w:t xml:space="preserve">El primer paso para configurar el entorno local consiste en clonar el repositorio desde Azure DevOps. El repositorio se encuentra en la organización </w:t>
      </w:r>
      <w:proofErr w:type="spellStart"/>
      <w:r w:rsidRPr="00FD2DE2">
        <w:rPr>
          <w:lang w:val="es-CR"/>
        </w:rPr>
        <w:t>DesarrolloAplicacionesScrumTeam</w:t>
      </w:r>
      <w:proofErr w:type="spellEnd"/>
      <w:r w:rsidRPr="00FD2DE2">
        <w:rPr>
          <w:lang w:val="es-CR"/>
        </w:rPr>
        <w:t xml:space="preserve"> bajo el proyecto </w:t>
      </w: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Para clonarlo, se utiliza el siguiente comando en la terminal:</w:t>
      </w:r>
    </w:p>
    <w:p w14:paraId="37B5A0A0" w14:textId="77777777" w:rsidR="00A554D5" w:rsidRDefault="00000000">
      <w:pPr>
        <w:ind w:left="720"/>
      </w:pPr>
      <w:r>
        <w:t>git clone https://dev.azure.com/DesarrolloAplicacionesScrumTeam/OpenPaw%20Devs/_git/OpenPaw%20Devs</w:t>
      </w:r>
      <w:r>
        <w:br/>
        <w:t>cd "</w:t>
      </w:r>
      <w:proofErr w:type="spellStart"/>
      <w:r>
        <w:t>OpenPaw</w:t>
      </w:r>
      <w:proofErr w:type="spellEnd"/>
      <w:r>
        <w:t xml:space="preserve"> Devs"</w:t>
      </w:r>
    </w:p>
    <w:p w14:paraId="4DDFF144" w14:textId="77777777" w:rsidR="00A554D5" w:rsidRPr="00FD2DE2" w:rsidRDefault="00000000">
      <w:pPr>
        <w:rPr>
          <w:lang w:val="es-CR"/>
        </w:rPr>
      </w:pPr>
      <w:r w:rsidRPr="00FD2DE2">
        <w:rPr>
          <w:lang w:val="es-CR"/>
        </w:rPr>
        <w:t xml:space="preserve">Una vez clonado el repositorio, se debe verificar que la estructura de carpetas contenga los directorios </w:t>
      </w:r>
      <w:proofErr w:type="spellStart"/>
      <w:r w:rsidRPr="00FD2DE2">
        <w:rPr>
          <w:lang w:val="es-CR"/>
        </w:rPr>
        <w:t>backend</w:t>
      </w:r>
      <w:proofErr w:type="spellEnd"/>
      <w:r w:rsidRPr="00FD2DE2">
        <w:rPr>
          <w:lang w:val="es-CR"/>
        </w:rPr>
        <w:t xml:space="preserve"> y </w:t>
      </w:r>
      <w:proofErr w:type="spellStart"/>
      <w:r w:rsidRPr="00FD2DE2">
        <w:rPr>
          <w:lang w:val="es-CR"/>
        </w:rPr>
        <w:t>frontend</w:t>
      </w:r>
      <w:proofErr w:type="spellEnd"/>
      <w:r w:rsidRPr="00FD2DE2">
        <w:rPr>
          <w:lang w:val="es-CR"/>
        </w:rPr>
        <w:t xml:space="preserve">, así como los </w:t>
      </w:r>
      <w:proofErr w:type="gramStart"/>
      <w:r w:rsidRPr="00FD2DE2">
        <w:rPr>
          <w:lang w:val="es-CR"/>
        </w:rPr>
        <w:t>archivos .</w:t>
      </w:r>
      <w:proofErr w:type="spellStart"/>
      <w:r w:rsidRPr="00FD2DE2">
        <w:rPr>
          <w:lang w:val="es-CR"/>
        </w:rPr>
        <w:t>gitignore</w:t>
      </w:r>
      <w:proofErr w:type="spellEnd"/>
      <w:proofErr w:type="gramEnd"/>
      <w:r w:rsidRPr="00FD2DE2">
        <w:rPr>
          <w:lang w:val="es-CR"/>
        </w:rPr>
        <w:t xml:space="preserve"> y README.md en la raíz del proyecto.</w:t>
      </w:r>
    </w:p>
    <w:p w14:paraId="2337A10F" w14:textId="77777777" w:rsidR="00A554D5" w:rsidRPr="00FD2DE2" w:rsidRDefault="00000000">
      <w:pPr>
        <w:pStyle w:val="Ttulo1"/>
        <w:rPr>
          <w:lang w:val="es-CR"/>
        </w:rPr>
      </w:pPr>
      <w:bookmarkStart w:id="6" w:name="_Toc232351279"/>
      <w:r w:rsidRPr="00FD2DE2">
        <w:rPr>
          <w:rFonts w:ascii="Times New Roman" w:hAnsi="Times New Roman"/>
          <w:lang w:val="es-CR"/>
        </w:rPr>
        <w:t xml:space="preserve">Configuración del </w:t>
      </w:r>
      <w:proofErr w:type="spellStart"/>
      <w:r w:rsidRPr="00FD2DE2">
        <w:rPr>
          <w:rFonts w:ascii="Times New Roman" w:hAnsi="Times New Roman"/>
          <w:lang w:val="es-CR"/>
        </w:rPr>
        <w:t>Backend</w:t>
      </w:r>
      <w:bookmarkEnd w:id="6"/>
      <w:proofErr w:type="spellEnd"/>
    </w:p>
    <w:p w14:paraId="282A90BF" w14:textId="77777777" w:rsidR="00A554D5" w:rsidRPr="00FD2DE2" w:rsidRDefault="00000000">
      <w:pPr>
        <w:rPr>
          <w:lang w:val="es-CR"/>
        </w:rPr>
      </w:pPr>
      <w:r w:rsidRPr="00FD2DE2">
        <w:rPr>
          <w:lang w:val="es-CR"/>
        </w:rPr>
        <w:t xml:space="preserve">El </w:t>
      </w:r>
      <w:proofErr w:type="spellStart"/>
      <w:r w:rsidRPr="00FD2DE2">
        <w:rPr>
          <w:lang w:val="es-CR"/>
        </w:rPr>
        <w:t>backend</w:t>
      </w:r>
      <w:proofErr w:type="spellEnd"/>
      <w:r w:rsidRPr="00FD2DE2">
        <w:rPr>
          <w:lang w:val="es-CR"/>
        </w:rPr>
        <w:t xml:space="preserve"> del proyecto está organizado como una solución .NET que contiene tres proyectos: </w:t>
      </w:r>
      <w:proofErr w:type="spellStart"/>
      <w:r w:rsidRPr="00FD2DE2">
        <w:rPr>
          <w:lang w:val="es-CR"/>
        </w:rPr>
        <w:t>OpenPawDevs.WebAPI</w:t>
      </w:r>
      <w:proofErr w:type="spellEnd"/>
      <w:r w:rsidRPr="00FD2DE2">
        <w:rPr>
          <w:lang w:val="es-CR"/>
        </w:rPr>
        <w:t xml:space="preserve">, que expone los </w:t>
      </w:r>
      <w:proofErr w:type="spellStart"/>
      <w:r w:rsidRPr="00FD2DE2">
        <w:rPr>
          <w:lang w:val="es-CR"/>
        </w:rPr>
        <w:t>endpoints</w:t>
      </w:r>
      <w:proofErr w:type="spellEnd"/>
      <w:r w:rsidRPr="00FD2DE2">
        <w:rPr>
          <w:lang w:val="es-CR"/>
        </w:rPr>
        <w:t xml:space="preserve"> de la API REST; </w:t>
      </w:r>
      <w:proofErr w:type="spellStart"/>
      <w:r w:rsidRPr="00FD2DE2">
        <w:rPr>
          <w:lang w:val="es-CR"/>
        </w:rPr>
        <w:t>OpenPawDevs.Core</w:t>
      </w:r>
      <w:proofErr w:type="spellEnd"/>
      <w:r w:rsidRPr="00FD2DE2">
        <w:rPr>
          <w:lang w:val="es-CR"/>
        </w:rPr>
        <w:t xml:space="preserve">, que contiene las entidades, </w:t>
      </w:r>
      <w:proofErr w:type="spellStart"/>
      <w:r w:rsidRPr="00FD2DE2">
        <w:rPr>
          <w:lang w:val="es-CR"/>
        </w:rPr>
        <w:t>DTOs</w:t>
      </w:r>
      <w:proofErr w:type="spellEnd"/>
      <w:r w:rsidRPr="00FD2DE2">
        <w:rPr>
          <w:lang w:val="es-CR"/>
        </w:rPr>
        <w:t xml:space="preserve"> e interfaces del dominio; y </w:t>
      </w:r>
      <w:proofErr w:type="spellStart"/>
      <w:r w:rsidRPr="00FD2DE2">
        <w:rPr>
          <w:lang w:val="es-CR"/>
        </w:rPr>
        <w:t>OpenPawDevs.Data</w:t>
      </w:r>
      <w:proofErr w:type="spellEnd"/>
      <w:r w:rsidRPr="00FD2DE2">
        <w:rPr>
          <w:lang w:val="es-CR"/>
        </w:rPr>
        <w:t xml:space="preserve">, que implementa el </w:t>
      </w:r>
      <w:proofErr w:type="spellStart"/>
      <w:r w:rsidRPr="00FD2DE2">
        <w:rPr>
          <w:lang w:val="es-CR"/>
        </w:rPr>
        <w:t>DbContext</w:t>
      </w:r>
      <w:proofErr w:type="spellEnd"/>
      <w:r w:rsidRPr="00FD2DE2">
        <w:rPr>
          <w:lang w:val="es-CR"/>
        </w:rPr>
        <w:t xml:space="preserve"> de </w:t>
      </w:r>
      <w:proofErr w:type="spellStart"/>
      <w:r w:rsidRPr="00FD2DE2">
        <w:rPr>
          <w:lang w:val="es-CR"/>
        </w:rPr>
        <w:t>Entity</w:t>
      </w:r>
      <w:proofErr w:type="spellEnd"/>
      <w:r w:rsidRPr="00FD2DE2">
        <w:rPr>
          <w:lang w:val="es-CR"/>
        </w:rPr>
        <w:t xml:space="preserve"> Framework Core y las migraciones a la base de datos.</w:t>
      </w:r>
    </w:p>
    <w:p w14:paraId="03FFB021" w14:textId="77777777" w:rsidR="00A554D5" w:rsidRPr="00FD2DE2" w:rsidRDefault="00000000">
      <w:pPr>
        <w:pStyle w:val="Ttulo2"/>
        <w:rPr>
          <w:lang w:val="es-CR"/>
        </w:rPr>
      </w:pPr>
      <w:bookmarkStart w:id="7" w:name="_Toc232351280"/>
      <w:r w:rsidRPr="00FD2DE2">
        <w:rPr>
          <w:rFonts w:ascii="Times New Roman" w:hAnsi="Times New Roman"/>
          <w:lang w:val="es-CR"/>
        </w:rPr>
        <w:t xml:space="preserve">Restaurar Paquetes </w:t>
      </w:r>
      <w:proofErr w:type="spellStart"/>
      <w:r w:rsidRPr="00FD2DE2">
        <w:rPr>
          <w:rFonts w:ascii="Times New Roman" w:hAnsi="Times New Roman"/>
          <w:lang w:val="es-CR"/>
        </w:rPr>
        <w:t>NuGet</w:t>
      </w:r>
      <w:bookmarkEnd w:id="7"/>
      <w:proofErr w:type="spellEnd"/>
    </w:p>
    <w:p w14:paraId="03149312" w14:textId="77777777" w:rsidR="00A554D5" w:rsidRPr="00FD2DE2" w:rsidRDefault="00000000">
      <w:pPr>
        <w:rPr>
          <w:lang w:val="es-CR"/>
        </w:rPr>
      </w:pPr>
      <w:r w:rsidRPr="00FD2DE2">
        <w:rPr>
          <w:lang w:val="es-CR"/>
        </w:rPr>
        <w:t xml:space="preserve">El primer paso es restaurar los paquetes </w:t>
      </w:r>
      <w:proofErr w:type="spellStart"/>
      <w:r w:rsidRPr="00FD2DE2">
        <w:rPr>
          <w:lang w:val="es-CR"/>
        </w:rPr>
        <w:t>NuGet</w:t>
      </w:r>
      <w:proofErr w:type="spellEnd"/>
      <w:r w:rsidRPr="00FD2DE2">
        <w:rPr>
          <w:lang w:val="es-CR"/>
        </w:rPr>
        <w:t xml:space="preserve"> necesarios para la solución. Esto se logra ejecutando el siguiente comando desde la raíz del proyecto:</w:t>
      </w:r>
    </w:p>
    <w:p w14:paraId="475ACC0A" w14:textId="77777777" w:rsidR="00A554D5" w:rsidRPr="00FD2DE2" w:rsidRDefault="00000000">
      <w:pPr>
        <w:ind w:left="720"/>
        <w:rPr>
          <w:lang w:val="es-CR"/>
        </w:rPr>
      </w:pPr>
      <w:proofErr w:type="spellStart"/>
      <w:r w:rsidRPr="00FD2DE2">
        <w:rPr>
          <w:lang w:val="es-CR"/>
        </w:rPr>
        <w:t>dotnet</w:t>
      </w:r>
      <w:proofErr w:type="spellEnd"/>
      <w:r w:rsidRPr="00FD2DE2">
        <w:rPr>
          <w:lang w:val="es-CR"/>
        </w:rPr>
        <w:t xml:space="preserve"> </w:t>
      </w:r>
      <w:proofErr w:type="spellStart"/>
      <w:r w:rsidRPr="00FD2DE2">
        <w:rPr>
          <w:lang w:val="es-CR"/>
        </w:rPr>
        <w:t>restore</w:t>
      </w:r>
      <w:proofErr w:type="spellEnd"/>
      <w:r w:rsidRPr="00FD2DE2">
        <w:rPr>
          <w:lang w:val="es-CR"/>
        </w:rPr>
        <w:t xml:space="preserve"> </w:t>
      </w:r>
      <w:proofErr w:type="spellStart"/>
      <w:r w:rsidRPr="00FD2DE2">
        <w:rPr>
          <w:lang w:val="es-CR"/>
        </w:rPr>
        <w:t>backend</w:t>
      </w:r>
      <w:proofErr w:type="spellEnd"/>
      <w:r w:rsidRPr="00FD2DE2">
        <w:rPr>
          <w:lang w:val="es-CR"/>
        </w:rPr>
        <w:t>/</w:t>
      </w:r>
      <w:proofErr w:type="spellStart"/>
      <w:r w:rsidRPr="00FD2DE2">
        <w:rPr>
          <w:lang w:val="es-CR"/>
        </w:rPr>
        <w:t>OpenPawDevs.slnx</w:t>
      </w:r>
      <w:proofErr w:type="spellEnd"/>
    </w:p>
    <w:p w14:paraId="015285D0" w14:textId="77777777" w:rsidR="00A554D5" w:rsidRPr="00FD2DE2" w:rsidRDefault="00000000">
      <w:pPr>
        <w:pStyle w:val="Ttulo2"/>
        <w:rPr>
          <w:lang w:val="es-CR"/>
        </w:rPr>
      </w:pPr>
      <w:bookmarkStart w:id="8" w:name="_Toc232351281"/>
      <w:r w:rsidRPr="00FD2DE2">
        <w:rPr>
          <w:rFonts w:ascii="Times New Roman" w:hAnsi="Times New Roman"/>
          <w:lang w:val="es-CR"/>
        </w:rPr>
        <w:t>Compilar la Solución</w:t>
      </w:r>
      <w:bookmarkEnd w:id="8"/>
    </w:p>
    <w:p w14:paraId="55E42F70" w14:textId="77777777" w:rsidR="00A554D5" w:rsidRPr="00FD2DE2" w:rsidRDefault="00000000">
      <w:pPr>
        <w:rPr>
          <w:lang w:val="es-CR"/>
        </w:rPr>
      </w:pPr>
      <w:r w:rsidRPr="00FD2DE2">
        <w:rPr>
          <w:lang w:val="es-CR"/>
        </w:rPr>
        <w:t>Una vez restaurados los paquetes, se procede a compilar la solución completa para verificar que no existan errores de compilación:</w:t>
      </w:r>
    </w:p>
    <w:p w14:paraId="2DFCC258" w14:textId="77777777" w:rsidR="00A554D5" w:rsidRPr="00FD2DE2" w:rsidRDefault="00000000">
      <w:pPr>
        <w:ind w:left="720"/>
        <w:rPr>
          <w:lang w:val="es-CR"/>
        </w:rPr>
      </w:pPr>
      <w:proofErr w:type="spellStart"/>
      <w:r w:rsidRPr="00FD2DE2">
        <w:rPr>
          <w:lang w:val="es-CR"/>
        </w:rPr>
        <w:t>dotnet</w:t>
      </w:r>
      <w:proofErr w:type="spellEnd"/>
      <w:r w:rsidRPr="00FD2DE2">
        <w:rPr>
          <w:lang w:val="es-CR"/>
        </w:rPr>
        <w:t xml:space="preserve"> </w:t>
      </w:r>
      <w:proofErr w:type="spellStart"/>
      <w:r w:rsidRPr="00FD2DE2">
        <w:rPr>
          <w:lang w:val="es-CR"/>
        </w:rPr>
        <w:t>build</w:t>
      </w:r>
      <w:proofErr w:type="spellEnd"/>
      <w:r w:rsidRPr="00FD2DE2">
        <w:rPr>
          <w:lang w:val="es-CR"/>
        </w:rPr>
        <w:t xml:space="preserve"> </w:t>
      </w:r>
      <w:proofErr w:type="spellStart"/>
      <w:r w:rsidRPr="00FD2DE2">
        <w:rPr>
          <w:lang w:val="es-CR"/>
        </w:rPr>
        <w:t>backend</w:t>
      </w:r>
      <w:proofErr w:type="spellEnd"/>
      <w:r w:rsidRPr="00FD2DE2">
        <w:rPr>
          <w:lang w:val="es-CR"/>
        </w:rPr>
        <w:t>/</w:t>
      </w:r>
      <w:proofErr w:type="spellStart"/>
      <w:r w:rsidRPr="00FD2DE2">
        <w:rPr>
          <w:lang w:val="es-CR"/>
        </w:rPr>
        <w:t>OpenPawDevs.slnx</w:t>
      </w:r>
      <w:proofErr w:type="spellEnd"/>
    </w:p>
    <w:p w14:paraId="54B86310" w14:textId="77777777" w:rsidR="00A554D5" w:rsidRPr="00FD2DE2" w:rsidRDefault="00000000">
      <w:pPr>
        <w:rPr>
          <w:lang w:val="es-CR"/>
        </w:rPr>
      </w:pPr>
      <w:r w:rsidRPr="00FD2DE2">
        <w:rPr>
          <w:lang w:val="es-CR"/>
        </w:rPr>
        <w:lastRenderedPageBreak/>
        <w:t>La compilación debe completarse sin errores y sin advertencias. En caso de encontrar errores, se debe revisar la versión del SDK de .NET instalada y asegurarse de que sea compatible con el proyecto.</w:t>
      </w:r>
    </w:p>
    <w:p w14:paraId="40BD4663" w14:textId="77777777" w:rsidR="00A554D5" w:rsidRPr="00FD2DE2" w:rsidRDefault="00000000">
      <w:pPr>
        <w:pStyle w:val="Ttulo2"/>
        <w:rPr>
          <w:lang w:val="es-CR"/>
        </w:rPr>
      </w:pPr>
      <w:bookmarkStart w:id="9" w:name="_Toc232351282"/>
      <w:r w:rsidRPr="00FD2DE2">
        <w:rPr>
          <w:rFonts w:ascii="Times New Roman" w:hAnsi="Times New Roman"/>
          <w:lang w:val="es-CR"/>
        </w:rPr>
        <w:t>Configurar la Cadena de Conexión</w:t>
      </w:r>
      <w:bookmarkEnd w:id="9"/>
    </w:p>
    <w:p w14:paraId="38421B2F" w14:textId="77777777" w:rsidR="00A554D5" w:rsidRPr="00FD2DE2" w:rsidRDefault="00000000">
      <w:pPr>
        <w:rPr>
          <w:lang w:val="es-CR"/>
        </w:rPr>
      </w:pPr>
      <w:r w:rsidRPr="00FD2DE2">
        <w:rPr>
          <w:lang w:val="es-CR"/>
        </w:rPr>
        <w:t xml:space="preserve">La cadena de conexión a la base de datos SQL Server se configura en el archivo </w:t>
      </w:r>
      <w:proofErr w:type="spellStart"/>
      <w:proofErr w:type="gramStart"/>
      <w:r w:rsidRPr="00FD2DE2">
        <w:rPr>
          <w:lang w:val="es-CR"/>
        </w:rPr>
        <w:t>appsettings.json</w:t>
      </w:r>
      <w:proofErr w:type="spellEnd"/>
      <w:proofErr w:type="gramEnd"/>
      <w:r w:rsidRPr="00FD2DE2">
        <w:rPr>
          <w:lang w:val="es-CR"/>
        </w:rPr>
        <w:t xml:space="preserve"> del proyecto </w:t>
      </w:r>
      <w:proofErr w:type="spellStart"/>
      <w:r w:rsidRPr="00FD2DE2">
        <w:rPr>
          <w:lang w:val="es-CR"/>
        </w:rPr>
        <w:t>WebAPI</w:t>
      </w:r>
      <w:proofErr w:type="spellEnd"/>
      <w:r w:rsidRPr="00FD2DE2">
        <w:rPr>
          <w:lang w:val="es-CR"/>
        </w:rPr>
        <w:t xml:space="preserve">. Para entornos de desarrollo con </w:t>
      </w:r>
      <w:proofErr w:type="spellStart"/>
      <w:r w:rsidRPr="00FD2DE2">
        <w:rPr>
          <w:lang w:val="es-CR"/>
        </w:rPr>
        <w:t>LocalDB</w:t>
      </w:r>
      <w:proofErr w:type="spellEnd"/>
      <w:r w:rsidRPr="00FD2DE2">
        <w:rPr>
          <w:lang w:val="es-CR"/>
        </w:rPr>
        <w:t>, la cadena de conexión predeterminada sigue el formato:</w:t>
      </w:r>
    </w:p>
    <w:p w14:paraId="5B199E08" w14:textId="77777777" w:rsidR="00A554D5" w:rsidRDefault="00000000">
      <w:pPr>
        <w:ind w:left="720"/>
      </w:pPr>
      <w:r>
        <w:t>"</w:t>
      </w:r>
      <w:proofErr w:type="spellStart"/>
      <w:r>
        <w:t>ConnectionStrings</w:t>
      </w:r>
      <w:proofErr w:type="spellEnd"/>
      <w:r>
        <w:t>": {</w:t>
      </w:r>
      <w:r>
        <w:br/>
        <w:t xml:space="preserve">  "</w:t>
      </w:r>
      <w:proofErr w:type="spellStart"/>
      <w:r>
        <w:t>DefaultConnection</w:t>
      </w:r>
      <w:proofErr w:type="spellEnd"/>
      <w:r>
        <w:t>": "Server=(</w:t>
      </w:r>
      <w:proofErr w:type="spellStart"/>
      <w:r>
        <w:t>localdb</w:t>
      </w:r>
      <w:proofErr w:type="spellEnd"/>
      <w:r>
        <w:t>)\\</w:t>
      </w:r>
      <w:proofErr w:type="spellStart"/>
      <w:r>
        <w:t>MSSQLLocalDB</w:t>
      </w:r>
      <w:proofErr w:type="spellEnd"/>
      <w:r>
        <w:t>;</w:t>
      </w:r>
      <w:r>
        <w:br/>
        <w:t xml:space="preserve">    Database=</w:t>
      </w:r>
      <w:proofErr w:type="gramStart"/>
      <w:r>
        <w:t>OpenPawDevs;Trusted</w:t>
      </w:r>
      <w:proofErr w:type="gramEnd"/>
      <w:r>
        <w:t>_Connection=</w:t>
      </w:r>
      <w:proofErr w:type="gramStart"/>
      <w:r>
        <w:t>True;TrustServerCertificate</w:t>
      </w:r>
      <w:proofErr w:type="gramEnd"/>
      <w:r>
        <w:t>=True;"</w:t>
      </w:r>
      <w:r>
        <w:br/>
        <w:t>}</w:t>
      </w:r>
    </w:p>
    <w:p w14:paraId="00D08F72" w14:textId="77777777" w:rsidR="00A554D5" w:rsidRPr="00FD2DE2" w:rsidRDefault="00000000">
      <w:pPr>
        <w:pStyle w:val="Ttulo1"/>
        <w:rPr>
          <w:lang w:val="es-CR"/>
        </w:rPr>
      </w:pPr>
      <w:bookmarkStart w:id="10" w:name="_Toc232351283"/>
      <w:r w:rsidRPr="00FD2DE2">
        <w:rPr>
          <w:rFonts w:ascii="Times New Roman" w:hAnsi="Times New Roman"/>
          <w:lang w:val="es-CR"/>
        </w:rPr>
        <w:t xml:space="preserve">Configuración del </w:t>
      </w:r>
      <w:proofErr w:type="spellStart"/>
      <w:r w:rsidRPr="00FD2DE2">
        <w:rPr>
          <w:rFonts w:ascii="Times New Roman" w:hAnsi="Times New Roman"/>
          <w:lang w:val="es-CR"/>
        </w:rPr>
        <w:t>Frontend</w:t>
      </w:r>
      <w:bookmarkEnd w:id="10"/>
      <w:proofErr w:type="spellEnd"/>
    </w:p>
    <w:p w14:paraId="5C1BC986" w14:textId="77777777" w:rsidR="00A554D5" w:rsidRPr="00FD2DE2" w:rsidRDefault="00000000">
      <w:pPr>
        <w:rPr>
          <w:lang w:val="es-CR"/>
        </w:rPr>
      </w:pPr>
      <w:r w:rsidRPr="00FD2DE2">
        <w:rPr>
          <w:lang w:val="es-CR"/>
        </w:rPr>
        <w:t xml:space="preserve">El </w:t>
      </w:r>
      <w:proofErr w:type="spellStart"/>
      <w:r w:rsidRPr="00FD2DE2">
        <w:rPr>
          <w:lang w:val="es-CR"/>
        </w:rPr>
        <w:t>frontend</w:t>
      </w:r>
      <w:proofErr w:type="spellEnd"/>
      <w:r w:rsidRPr="00FD2DE2">
        <w:rPr>
          <w:lang w:val="es-CR"/>
        </w:rPr>
        <w:t xml:space="preserve"> del proyecto está construido con </w:t>
      </w:r>
      <w:proofErr w:type="spellStart"/>
      <w:r w:rsidRPr="00FD2DE2">
        <w:rPr>
          <w:lang w:val="es-CR"/>
        </w:rPr>
        <w:t>React</w:t>
      </w:r>
      <w:proofErr w:type="spellEnd"/>
      <w:r w:rsidRPr="00FD2DE2">
        <w:rPr>
          <w:lang w:val="es-CR"/>
        </w:rPr>
        <w:t xml:space="preserve"> 19 y utiliza Vite 8 como herramienta de construcción. La configuración del proxy inverso se encuentra en el archivo vite.config.js, el cual redirige las solicitudes /api hacia el </w:t>
      </w:r>
      <w:proofErr w:type="spellStart"/>
      <w:r w:rsidRPr="00FD2DE2">
        <w:rPr>
          <w:lang w:val="es-CR"/>
        </w:rPr>
        <w:t>backend</w:t>
      </w:r>
      <w:proofErr w:type="spellEnd"/>
      <w:r w:rsidRPr="00FD2DE2">
        <w:rPr>
          <w:lang w:val="es-CR"/>
        </w:rPr>
        <w:t xml:space="preserve"> en https://localhost:5001.</w:t>
      </w:r>
    </w:p>
    <w:p w14:paraId="310F13F7" w14:textId="77777777" w:rsidR="00A554D5" w:rsidRPr="00FD2DE2" w:rsidRDefault="00000000">
      <w:pPr>
        <w:pStyle w:val="Ttulo2"/>
        <w:rPr>
          <w:lang w:val="es-CR"/>
        </w:rPr>
      </w:pPr>
      <w:bookmarkStart w:id="11" w:name="_Toc232351284"/>
      <w:r w:rsidRPr="00FD2DE2">
        <w:rPr>
          <w:rFonts w:ascii="Times New Roman" w:hAnsi="Times New Roman"/>
          <w:lang w:val="es-CR"/>
        </w:rPr>
        <w:t>Instalar Dependencias</w:t>
      </w:r>
      <w:bookmarkEnd w:id="11"/>
    </w:p>
    <w:p w14:paraId="2A7DBA75" w14:textId="77777777" w:rsidR="00A554D5" w:rsidRPr="00FD2DE2" w:rsidRDefault="00000000">
      <w:pPr>
        <w:rPr>
          <w:lang w:val="es-CR"/>
        </w:rPr>
      </w:pPr>
      <w:r w:rsidRPr="00FD2DE2">
        <w:rPr>
          <w:lang w:val="es-CR"/>
        </w:rPr>
        <w:t xml:space="preserve">Para instalar las dependencias del </w:t>
      </w:r>
      <w:proofErr w:type="spellStart"/>
      <w:r w:rsidRPr="00FD2DE2">
        <w:rPr>
          <w:lang w:val="es-CR"/>
        </w:rPr>
        <w:t>frontend</w:t>
      </w:r>
      <w:proofErr w:type="spellEnd"/>
      <w:r w:rsidRPr="00FD2DE2">
        <w:rPr>
          <w:lang w:val="es-CR"/>
        </w:rPr>
        <w:t xml:space="preserve">, se ejecuta el siguiente comando dentro del directorio </w:t>
      </w:r>
      <w:proofErr w:type="spellStart"/>
      <w:r w:rsidRPr="00FD2DE2">
        <w:rPr>
          <w:lang w:val="es-CR"/>
        </w:rPr>
        <w:t>frontend</w:t>
      </w:r>
      <w:proofErr w:type="spellEnd"/>
      <w:r w:rsidRPr="00FD2DE2">
        <w:rPr>
          <w:lang w:val="es-CR"/>
        </w:rPr>
        <w:t>:</w:t>
      </w:r>
    </w:p>
    <w:p w14:paraId="3466D82C" w14:textId="77777777" w:rsidR="00A554D5" w:rsidRPr="00FD2DE2" w:rsidRDefault="00000000">
      <w:pPr>
        <w:ind w:left="720"/>
        <w:rPr>
          <w:lang w:val="es-CR"/>
        </w:rPr>
      </w:pPr>
      <w:r w:rsidRPr="00FD2DE2">
        <w:rPr>
          <w:lang w:val="es-CR"/>
        </w:rPr>
        <w:t xml:space="preserve">cd </w:t>
      </w:r>
      <w:proofErr w:type="spellStart"/>
      <w:r w:rsidRPr="00FD2DE2">
        <w:rPr>
          <w:lang w:val="es-CR"/>
        </w:rPr>
        <w:t>frontend</w:t>
      </w:r>
      <w:proofErr w:type="spellEnd"/>
      <w:r w:rsidRPr="00FD2DE2">
        <w:rPr>
          <w:lang w:val="es-CR"/>
        </w:rPr>
        <w:br/>
      </w:r>
      <w:proofErr w:type="spellStart"/>
      <w:r w:rsidRPr="00FD2DE2">
        <w:rPr>
          <w:lang w:val="es-CR"/>
        </w:rPr>
        <w:t>npm</w:t>
      </w:r>
      <w:proofErr w:type="spellEnd"/>
      <w:r w:rsidRPr="00FD2DE2">
        <w:rPr>
          <w:lang w:val="es-CR"/>
        </w:rPr>
        <w:t xml:space="preserve"> </w:t>
      </w:r>
      <w:proofErr w:type="spellStart"/>
      <w:r w:rsidRPr="00FD2DE2">
        <w:rPr>
          <w:lang w:val="es-CR"/>
        </w:rPr>
        <w:t>install</w:t>
      </w:r>
      <w:proofErr w:type="spellEnd"/>
    </w:p>
    <w:p w14:paraId="687FD644" w14:textId="77777777" w:rsidR="00A554D5" w:rsidRPr="00FD2DE2" w:rsidRDefault="00000000">
      <w:pPr>
        <w:pStyle w:val="Ttulo2"/>
        <w:rPr>
          <w:lang w:val="es-CR"/>
        </w:rPr>
      </w:pPr>
      <w:bookmarkStart w:id="12" w:name="_Toc232351285"/>
      <w:r w:rsidRPr="00FD2DE2">
        <w:rPr>
          <w:rFonts w:ascii="Times New Roman" w:hAnsi="Times New Roman"/>
          <w:lang w:val="es-CR"/>
        </w:rPr>
        <w:t xml:space="preserve">Compilar el </w:t>
      </w:r>
      <w:proofErr w:type="spellStart"/>
      <w:r w:rsidRPr="00FD2DE2">
        <w:rPr>
          <w:rFonts w:ascii="Times New Roman" w:hAnsi="Times New Roman"/>
          <w:lang w:val="es-CR"/>
        </w:rPr>
        <w:t>Frontend</w:t>
      </w:r>
      <w:bookmarkEnd w:id="12"/>
      <w:proofErr w:type="spellEnd"/>
    </w:p>
    <w:p w14:paraId="0B4BD715" w14:textId="77777777" w:rsidR="00A554D5" w:rsidRPr="00FD2DE2" w:rsidRDefault="00000000">
      <w:pPr>
        <w:rPr>
          <w:lang w:val="es-CR"/>
        </w:rPr>
      </w:pPr>
      <w:r w:rsidRPr="00FD2DE2">
        <w:rPr>
          <w:lang w:val="es-CR"/>
        </w:rPr>
        <w:t xml:space="preserve">Para verificar que la configuración del </w:t>
      </w:r>
      <w:proofErr w:type="spellStart"/>
      <w:r w:rsidRPr="00FD2DE2">
        <w:rPr>
          <w:lang w:val="es-CR"/>
        </w:rPr>
        <w:t>frontend</w:t>
      </w:r>
      <w:proofErr w:type="spellEnd"/>
      <w:r w:rsidRPr="00FD2DE2">
        <w:rPr>
          <w:lang w:val="es-CR"/>
        </w:rPr>
        <w:t xml:space="preserve"> es correcta, se ejecuta una compilación de producción:</w:t>
      </w:r>
    </w:p>
    <w:p w14:paraId="7786F513" w14:textId="77777777" w:rsidR="00A554D5" w:rsidRPr="00FD2DE2" w:rsidRDefault="00000000">
      <w:pPr>
        <w:ind w:left="720"/>
        <w:rPr>
          <w:lang w:val="es-CR"/>
        </w:rPr>
      </w:pPr>
      <w:proofErr w:type="spellStart"/>
      <w:r w:rsidRPr="00FD2DE2">
        <w:rPr>
          <w:lang w:val="es-CR"/>
        </w:rPr>
        <w:t>npm</w:t>
      </w:r>
      <w:proofErr w:type="spellEnd"/>
      <w:r w:rsidRPr="00FD2DE2">
        <w:rPr>
          <w:lang w:val="es-CR"/>
        </w:rPr>
        <w:t xml:space="preserve"> run </w:t>
      </w:r>
      <w:proofErr w:type="spellStart"/>
      <w:r w:rsidRPr="00FD2DE2">
        <w:rPr>
          <w:lang w:val="es-CR"/>
        </w:rPr>
        <w:t>build</w:t>
      </w:r>
      <w:proofErr w:type="spellEnd"/>
    </w:p>
    <w:p w14:paraId="0F74DFCD" w14:textId="77777777" w:rsidR="00A554D5" w:rsidRPr="00FD2DE2" w:rsidRDefault="00000000">
      <w:pPr>
        <w:rPr>
          <w:lang w:val="es-CR"/>
        </w:rPr>
      </w:pPr>
      <w:r w:rsidRPr="00FD2DE2">
        <w:rPr>
          <w:lang w:val="es-CR"/>
        </w:rPr>
        <w:t xml:space="preserve">La compilación debe generar el directorio </w:t>
      </w:r>
      <w:proofErr w:type="spellStart"/>
      <w:r w:rsidRPr="00FD2DE2">
        <w:rPr>
          <w:lang w:val="es-CR"/>
        </w:rPr>
        <w:t>dist</w:t>
      </w:r>
      <w:proofErr w:type="spellEnd"/>
      <w:r w:rsidRPr="00FD2DE2">
        <w:rPr>
          <w:lang w:val="es-CR"/>
        </w:rPr>
        <w:t>/ con los archivos optimizados para producción. Si la compilación falla, se debe verificar que todas las dependencias estén correctamente instaladas.</w:t>
      </w:r>
    </w:p>
    <w:p w14:paraId="11BA85BB" w14:textId="77777777" w:rsidR="00A554D5" w:rsidRPr="00FD2DE2" w:rsidRDefault="00000000">
      <w:pPr>
        <w:pStyle w:val="Ttulo1"/>
        <w:rPr>
          <w:lang w:val="es-CR"/>
        </w:rPr>
      </w:pPr>
      <w:bookmarkStart w:id="13" w:name="_Toc232351286"/>
      <w:r w:rsidRPr="00FD2DE2">
        <w:rPr>
          <w:rFonts w:ascii="Times New Roman" w:hAnsi="Times New Roman"/>
          <w:lang w:val="es-CR"/>
        </w:rPr>
        <w:t>Configuración de la Base de Datos</w:t>
      </w:r>
      <w:bookmarkEnd w:id="13"/>
    </w:p>
    <w:p w14:paraId="3BA90AA2" w14:textId="77777777" w:rsidR="00A554D5" w:rsidRPr="00FD2DE2" w:rsidRDefault="00000000">
      <w:pPr>
        <w:rPr>
          <w:lang w:val="es-CR"/>
        </w:rPr>
      </w:pP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xml:space="preserve"> utiliza </w:t>
      </w:r>
      <w:proofErr w:type="spellStart"/>
      <w:r w:rsidRPr="00FD2DE2">
        <w:rPr>
          <w:lang w:val="es-CR"/>
        </w:rPr>
        <w:t>Entity</w:t>
      </w:r>
      <w:proofErr w:type="spellEnd"/>
      <w:r w:rsidRPr="00FD2DE2">
        <w:rPr>
          <w:lang w:val="es-CR"/>
        </w:rPr>
        <w:t xml:space="preserve"> Framework Core para la gestión de la base de datos SQL Server. Las migraciones permiten crear y actualizar el esquema de la base de datos de forma </w:t>
      </w:r>
      <w:r w:rsidRPr="00FD2DE2">
        <w:rPr>
          <w:lang w:val="es-CR"/>
        </w:rPr>
        <w:lastRenderedPageBreak/>
        <w:t xml:space="preserve">programática, asegurando que el modelo de datos se mantenga sincronizado con las entidades definidas en el proyecto </w:t>
      </w:r>
      <w:proofErr w:type="spellStart"/>
      <w:r w:rsidRPr="00FD2DE2">
        <w:rPr>
          <w:lang w:val="es-CR"/>
        </w:rPr>
        <w:t>OpenPawDevs.Core</w:t>
      </w:r>
      <w:proofErr w:type="spellEnd"/>
      <w:r w:rsidRPr="00FD2DE2">
        <w:rPr>
          <w:lang w:val="es-CR"/>
        </w:rPr>
        <w:t>.</w:t>
      </w:r>
    </w:p>
    <w:p w14:paraId="5F09CF6D" w14:textId="77777777" w:rsidR="00A554D5" w:rsidRPr="00FD2DE2" w:rsidRDefault="00000000">
      <w:pPr>
        <w:pStyle w:val="Ttulo2"/>
        <w:rPr>
          <w:lang w:val="es-CR"/>
        </w:rPr>
      </w:pPr>
      <w:bookmarkStart w:id="14" w:name="_Toc232351287"/>
      <w:r w:rsidRPr="00FD2DE2">
        <w:rPr>
          <w:rFonts w:ascii="Times New Roman" w:hAnsi="Times New Roman"/>
          <w:lang w:val="es-CR"/>
        </w:rPr>
        <w:t>Crear la Base de Datos</w:t>
      </w:r>
      <w:bookmarkEnd w:id="14"/>
    </w:p>
    <w:p w14:paraId="16677BFD" w14:textId="77777777" w:rsidR="00A554D5" w:rsidRPr="00FD2DE2" w:rsidRDefault="00000000">
      <w:pPr>
        <w:rPr>
          <w:lang w:val="es-CR"/>
        </w:rPr>
      </w:pPr>
      <w:r w:rsidRPr="00FD2DE2">
        <w:rPr>
          <w:lang w:val="es-CR"/>
        </w:rPr>
        <w:t xml:space="preserve">Para crear la base de datos aplicando las migraciones existentes, se ejecutan los siguientes comandos desde la Consola del Administrador de Paquetes en Visual Studio, con </w:t>
      </w:r>
      <w:proofErr w:type="spellStart"/>
      <w:r w:rsidRPr="00FD2DE2">
        <w:rPr>
          <w:lang w:val="es-CR"/>
        </w:rPr>
        <w:t>OpenPawDevs.Data</w:t>
      </w:r>
      <w:proofErr w:type="spellEnd"/>
      <w:r w:rsidRPr="00FD2DE2">
        <w:rPr>
          <w:lang w:val="es-CR"/>
        </w:rPr>
        <w:t xml:space="preserve"> como proyecto predeterminado:</w:t>
      </w:r>
    </w:p>
    <w:p w14:paraId="1B0C6843" w14:textId="77777777" w:rsidR="00A554D5" w:rsidRPr="00FD2DE2" w:rsidRDefault="00000000">
      <w:pPr>
        <w:ind w:left="720"/>
        <w:rPr>
          <w:lang w:val="es-CR"/>
        </w:rPr>
      </w:pPr>
      <w:r w:rsidRPr="00FD2DE2">
        <w:rPr>
          <w:lang w:val="es-CR"/>
        </w:rPr>
        <w:t xml:space="preserve">Add-Migration </w:t>
      </w:r>
      <w:proofErr w:type="spellStart"/>
      <w:r w:rsidRPr="00FD2DE2">
        <w:rPr>
          <w:lang w:val="es-CR"/>
        </w:rPr>
        <w:t>InitialCreate</w:t>
      </w:r>
      <w:proofErr w:type="spellEnd"/>
      <w:r w:rsidRPr="00FD2DE2">
        <w:rPr>
          <w:lang w:val="es-CR"/>
        </w:rPr>
        <w:br/>
      </w:r>
      <w:proofErr w:type="spellStart"/>
      <w:r w:rsidRPr="00FD2DE2">
        <w:rPr>
          <w:lang w:val="es-CR"/>
        </w:rPr>
        <w:t>Update-Database</w:t>
      </w:r>
      <w:proofErr w:type="spellEnd"/>
    </w:p>
    <w:p w14:paraId="46089387" w14:textId="77777777" w:rsidR="00A554D5" w:rsidRPr="00FD2DE2" w:rsidRDefault="00000000">
      <w:pPr>
        <w:rPr>
          <w:lang w:val="es-CR"/>
        </w:rPr>
      </w:pPr>
      <w:r w:rsidRPr="00FD2DE2">
        <w:rPr>
          <w:lang w:val="es-CR"/>
        </w:rPr>
        <w:t xml:space="preserve">Si se prefiere utilizar la terminal, se puede usar la herramienta </w:t>
      </w:r>
      <w:proofErr w:type="spellStart"/>
      <w:r w:rsidRPr="00FD2DE2">
        <w:rPr>
          <w:lang w:val="es-CR"/>
        </w:rPr>
        <w:t>dotnet</w:t>
      </w:r>
      <w:proofErr w:type="spellEnd"/>
      <w:r w:rsidRPr="00FD2DE2">
        <w:rPr>
          <w:lang w:val="es-CR"/>
        </w:rPr>
        <w:t xml:space="preserve"> </w:t>
      </w:r>
      <w:proofErr w:type="spellStart"/>
      <w:r w:rsidRPr="00FD2DE2">
        <w:rPr>
          <w:lang w:val="es-CR"/>
        </w:rPr>
        <w:t>ef</w:t>
      </w:r>
      <w:proofErr w:type="spellEnd"/>
      <w:r w:rsidRPr="00FD2DE2">
        <w:rPr>
          <w:lang w:val="es-CR"/>
        </w:rPr>
        <w:t xml:space="preserve"> con los siguientes comandos equivalentes:</w:t>
      </w:r>
    </w:p>
    <w:p w14:paraId="52107CEE" w14:textId="77777777" w:rsidR="00A554D5" w:rsidRDefault="00000000">
      <w:pPr>
        <w:ind w:left="720"/>
      </w:pPr>
      <w:r>
        <w:t xml:space="preserve">dotnet </w:t>
      </w:r>
      <w:proofErr w:type="spellStart"/>
      <w:r>
        <w:t>ef</w:t>
      </w:r>
      <w:proofErr w:type="spellEnd"/>
      <w:r>
        <w:t xml:space="preserve"> migrations add InitialCreate --project backend/OpenPawDevs.Data</w:t>
      </w:r>
      <w:r>
        <w:br/>
        <w:t>dotnet ef database update --project backend/OpenPawDevs.Data</w:t>
      </w:r>
    </w:p>
    <w:p w14:paraId="5D959CF6" w14:textId="77777777" w:rsidR="00A554D5" w:rsidRPr="00FD2DE2" w:rsidRDefault="00000000">
      <w:pPr>
        <w:pStyle w:val="Ttulo1"/>
        <w:rPr>
          <w:lang w:val="es-CR"/>
        </w:rPr>
      </w:pPr>
      <w:bookmarkStart w:id="15" w:name="_Toc232351288"/>
      <w:r w:rsidRPr="00FD2DE2">
        <w:rPr>
          <w:rFonts w:ascii="Times New Roman" w:hAnsi="Times New Roman"/>
          <w:lang w:val="es-CR"/>
        </w:rPr>
        <w:t>Ejecución del Proyecto</w:t>
      </w:r>
      <w:bookmarkEnd w:id="15"/>
    </w:p>
    <w:p w14:paraId="4FB375CA" w14:textId="77777777" w:rsidR="00A554D5" w:rsidRPr="00FD2DE2" w:rsidRDefault="00000000">
      <w:pPr>
        <w:rPr>
          <w:lang w:val="es-CR"/>
        </w:rPr>
      </w:pPr>
      <w:r w:rsidRPr="00FD2DE2">
        <w:rPr>
          <w:lang w:val="es-CR"/>
        </w:rPr>
        <w:t xml:space="preserve">Una vez completados todos los pasos de configuración, se puede ejecutar el proyecto en su totalidad. Se recomienda iniciar primero el </w:t>
      </w:r>
      <w:proofErr w:type="spellStart"/>
      <w:r w:rsidRPr="00FD2DE2">
        <w:rPr>
          <w:lang w:val="es-CR"/>
        </w:rPr>
        <w:t>backend</w:t>
      </w:r>
      <w:proofErr w:type="spellEnd"/>
      <w:r w:rsidRPr="00FD2DE2">
        <w:rPr>
          <w:lang w:val="es-CR"/>
        </w:rPr>
        <w:t xml:space="preserve"> y luego el </w:t>
      </w:r>
      <w:proofErr w:type="spellStart"/>
      <w:r w:rsidRPr="00FD2DE2">
        <w:rPr>
          <w:lang w:val="es-CR"/>
        </w:rPr>
        <w:t>frontend</w:t>
      </w:r>
      <w:proofErr w:type="spellEnd"/>
      <w:r w:rsidRPr="00FD2DE2">
        <w:rPr>
          <w:lang w:val="es-CR"/>
        </w:rPr>
        <w:t xml:space="preserve"> en terminales separadas.</w:t>
      </w:r>
    </w:p>
    <w:p w14:paraId="32BA99DB" w14:textId="77777777" w:rsidR="00A554D5" w:rsidRPr="00FD2DE2" w:rsidRDefault="00000000">
      <w:pPr>
        <w:pStyle w:val="Ttulo2"/>
        <w:rPr>
          <w:lang w:val="es-CR"/>
        </w:rPr>
      </w:pPr>
      <w:bookmarkStart w:id="16" w:name="_Toc232351289"/>
      <w:r w:rsidRPr="00FD2DE2">
        <w:rPr>
          <w:rFonts w:ascii="Times New Roman" w:hAnsi="Times New Roman"/>
          <w:lang w:val="es-CR"/>
        </w:rPr>
        <w:t xml:space="preserve">Iniciar el </w:t>
      </w:r>
      <w:proofErr w:type="spellStart"/>
      <w:r w:rsidRPr="00FD2DE2">
        <w:rPr>
          <w:rFonts w:ascii="Times New Roman" w:hAnsi="Times New Roman"/>
          <w:lang w:val="es-CR"/>
        </w:rPr>
        <w:t>Backend</w:t>
      </w:r>
      <w:bookmarkEnd w:id="16"/>
      <w:proofErr w:type="spellEnd"/>
    </w:p>
    <w:p w14:paraId="3BAD275F" w14:textId="77777777" w:rsidR="00A554D5" w:rsidRPr="00FD2DE2" w:rsidRDefault="00000000">
      <w:pPr>
        <w:rPr>
          <w:lang w:val="es-CR"/>
        </w:rPr>
      </w:pPr>
      <w:r w:rsidRPr="00FD2DE2">
        <w:rPr>
          <w:lang w:val="es-CR"/>
        </w:rPr>
        <w:t xml:space="preserve">Para iniciar el servidor </w:t>
      </w:r>
      <w:proofErr w:type="spellStart"/>
      <w:r w:rsidRPr="00FD2DE2">
        <w:rPr>
          <w:lang w:val="es-CR"/>
        </w:rPr>
        <w:t>backend</w:t>
      </w:r>
      <w:proofErr w:type="spellEnd"/>
      <w:r w:rsidRPr="00FD2DE2">
        <w:rPr>
          <w:lang w:val="es-CR"/>
        </w:rPr>
        <w:t>, se ejecuta el siguiente comando desde la raíz del proyecto:</w:t>
      </w:r>
    </w:p>
    <w:p w14:paraId="7CCC45EB" w14:textId="77777777" w:rsidR="00A554D5" w:rsidRDefault="00000000">
      <w:pPr>
        <w:ind w:left="720"/>
      </w:pPr>
      <w:r>
        <w:t>dotnet run --project backend/</w:t>
      </w:r>
      <w:proofErr w:type="spellStart"/>
      <w:r>
        <w:t>OpenPawDevs.WebAPI</w:t>
      </w:r>
      <w:proofErr w:type="spellEnd"/>
    </w:p>
    <w:p w14:paraId="43A3437A" w14:textId="77777777" w:rsidR="00A554D5" w:rsidRPr="00FD2DE2" w:rsidRDefault="00000000">
      <w:pPr>
        <w:rPr>
          <w:lang w:val="es-CR"/>
        </w:rPr>
      </w:pPr>
      <w:r w:rsidRPr="00FD2DE2">
        <w:rPr>
          <w:lang w:val="es-CR"/>
        </w:rPr>
        <w:t xml:space="preserve">El servidor </w:t>
      </w:r>
      <w:proofErr w:type="spellStart"/>
      <w:r w:rsidRPr="00FD2DE2">
        <w:rPr>
          <w:lang w:val="es-CR"/>
        </w:rPr>
        <w:t>backend</w:t>
      </w:r>
      <w:proofErr w:type="spellEnd"/>
      <w:r w:rsidRPr="00FD2DE2">
        <w:rPr>
          <w:lang w:val="es-CR"/>
        </w:rPr>
        <w:t xml:space="preserve"> se iniciará en https://localhost:5001 por defecto. Se puede verificar su funcionamiento accediendo a la URL en el navegador.</w:t>
      </w:r>
    </w:p>
    <w:p w14:paraId="696089F1" w14:textId="77777777" w:rsidR="00A554D5" w:rsidRPr="00FD2DE2" w:rsidRDefault="00000000">
      <w:pPr>
        <w:pStyle w:val="Ttulo2"/>
        <w:rPr>
          <w:lang w:val="es-CR"/>
        </w:rPr>
      </w:pPr>
      <w:bookmarkStart w:id="17" w:name="_Toc232351290"/>
      <w:r w:rsidRPr="00FD2DE2">
        <w:rPr>
          <w:rFonts w:ascii="Times New Roman" w:hAnsi="Times New Roman"/>
          <w:lang w:val="es-CR"/>
        </w:rPr>
        <w:t xml:space="preserve">Iniciar el </w:t>
      </w:r>
      <w:proofErr w:type="spellStart"/>
      <w:r w:rsidRPr="00FD2DE2">
        <w:rPr>
          <w:rFonts w:ascii="Times New Roman" w:hAnsi="Times New Roman"/>
          <w:lang w:val="es-CR"/>
        </w:rPr>
        <w:t>Frontend</w:t>
      </w:r>
      <w:bookmarkEnd w:id="17"/>
      <w:proofErr w:type="spellEnd"/>
    </w:p>
    <w:p w14:paraId="3798CE99" w14:textId="77777777" w:rsidR="00A554D5" w:rsidRPr="00FD2DE2" w:rsidRDefault="00000000">
      <w:pPr>
        <w:rPr>
          <w:lang w:val="es-CR"/>
        </w:rPr>
      </w:pPr>
      <w:r w:rsidRPr="00FD2DE2">
        <w:rPr>
          <w:lang w:val="es-CR"/>
        </w:rPr>
        <w:t xml:space="preserve">Para iniciar el servidor de desarrollo del </w:t>
      </w:r>
      <w:proofErr w:type="spellStart"/>
      <w:r w:rsidRPr="00FD2DE2">
        <w:rPr>
          <w:lang w:val="es-CR"/>
        </w:rPr>
        <w:t>frontend</w:t>
      </w:r>
      <w:proofErr w:type="spellEnd"/>
      <w:r w:rsidRPr="00FD2DE2">
        <w:rPr>
          <w:lang w:val="es-CR"/>
        </w:rPr>
        <w:t>, se ejecuta:</w:t>
      </w:r>
    </w:p>
    <w:p w14:paraId="7C3A9A92" w14:textId="41B2FBF0" w:rsidR="00A554D5" w:rsidRPr="00FD2DE2" w:rsidRDefault="00C54138">
      <w:pPr>
        <w:ind w:left="720"/>
        <w:rPr>
          <w:lang w:val="es-CR"/>
        </w:rPr>
      </w:pPr>
      <w:r>
        <w:rPr>
          <w:lang w:val="es-CR"/>
        </w:rPr>
        <w:t>c</w:t>
      </w:r>
      <w:r w:rsidR="00000000" w:rsidRPr="00FD2DE2">
        <w:rPr>
          <w:lang w:val="es-CR"/>
        </w:rPr>
        <w:t>d</w:t>
      </w:r>
      <w:r>
        <w:rPr>
          <w:lang w:val="es-CR"/>
        </w:rPr>
        <w:t xml:space="preserve"> </w:t>
      </w:r>
      <w:proofErr w:type="spellStart"/>
      <w:r w:rsidR="00000000" w:rsidRPr="00FD2DE2">
        <w:rPr>
          <w:lang w:val="es-CR"/>
        </w:rPr>
        <w:t>frontend</w:t>
      </w:r>
      <w:proofErr w:type="spellEnd"/>
      <w:r w:rsidR="00000000" w:rsidRPr="00FD2DE2">
        <w:rPr>
          <w:lang w:val="es-CR"/>
        </w:rPr>
        <w:br/>
      </w:r>
      <w:proofErr w:type="spellStart"/>
      <w:r w:rsidR="00000000" w:rsidRPr="00FD2DE2">
        <w:rPr>
          <w:lang w:val="es-CR"/>
        </w:rPr>
        <w:t>npm</w:t>
      </w:r>
      <w:proofErr w:type="spellEnd"/>
      <w:r w:rsidR="00000000" w:rsidRPr="00FD2DE2">
        <w:rPr>
          <w:lang w:val="es-CR"/>
        </w:rPr>
        <w:t xml:space="preserve"> run </w:t>
      </w:r>
      <w:proofErr w:type="spellStart"/>
      <w:r w:rsidR="00000000" w:rsidRPr="00FD2DE2">
        <w:rPr>
          <w:lang w:val="es-CR"/>
        </w:rPr>
        <w:t>dev</w:t>
      </w:r>
      <w:proofErr w:type="spellEnd"/>
    </w:p>
    <w:p w14:paraId="6F48CED1" w14:textId="77777777" w:rsidR="00A554D5" w:rsidRPr="00FD2DE2" w:rsidRDefault="00000000">
      <w:pPr>
        <w:rPr>
          <w:lang w:val="es-CR"/>
        </w:rPr>
      </w:pPr>
      <w:r w:rsidRPr="00FD2DE2">
        <w:rPr>
          <w:lang w:val="es-CR"/>
        </w:rPr>
        <w:t xml:space="preserve">El </w:t>
      </w:r>
      <w:proofErr w:type="spellStart"/>
      <w:r w:rsidRPr="00FD2DE2">
        <w:rPr>
          <w:lang w:val="es-CR"/>
        </w:rPr>
        <w:t>frontend</w:t>
      </w:r>
      <w:proofErr w:type="spellEnd"/>
      <w:r w:rsidRPr="00FD2DE2">
        <w:rPr>
          <w:lang w:val="es-CR"/>
        </w:rPr>
        <w:t xml:space="preserve"> se iniciará en http://localhost:5173 y cualquier solicitud a /api será redirigida automáticamente al </w:t>
      </w:r>
      <w:proofErr w:type="spellStart"/>
      <w:r w:rsidRPr="00FD2DE2">
        <w:rPr>
          <w:lang w:val="es-CR"/>
        </w:rPr>
        <w:t>backend</w:t>
      </w:r>
      <w:proofErr w:type="spellEnd"/>
      <w:r w:rsidRPr="00FD2DE2">
        <w:rPr>
          <w:lang w:val="es-CR"/>
        </w:rPr>
        <w:t xml:space="preserve"> a través del proxy configurado en Vite.</w:t>
      </w:r>
    </w:p>
    <w:p w14:paraId="57332AD3" w14:textId="77777777" w:rsidR="00A554D5" w:rsidRPr="00FD2DE2" w:rsidRDefault="00000000">
      <w:pPr>
        <w:pStyle w:val="Ttulo1"/>
        <w:rPr>
          <w:lang w:val="es-CR"/>
        </w:rPr>
      </w:pPr>
      <w:bookmarkStart w:id="18" w:name="_Toc232351291"/>
      <w:r w:rsidRPr="00FD2DE2">
        <w:rPr>
          <w:rFonts w:ascii="Times New Roman" w:hAnsi="Times New Roman"/>
          <w:lang w:val="es-CR"/>
        </w:rPr>
        <w:t>Estructura del Proyecto</w:t>
      </w:r>
      <w:bookmarkEnd w:id="18"/>
    </w:p>
    <w:p w14:paraId="60FEC714" w14:textId="77777777" w:rsidR="00A554D5" w:rsidRPr="00FD2DE2" w:rsidRDefault="00000000">
      <w:pPr>
        <w:rPr>
          <w:lang w:val="es-CR"/>
        </w:rPr>
      </w:pPr>
      <w:r w:rsidRPr="00FD2DE2">
        <w:rPr>
          <w:lang w:val="es-CR"/>
        </w:rPr>
        <w:t xml:space="preserve">El repositorio de </w:t>
      </w:r>
      <w:proofErr w:type="spellStart"/>
      <w:r w:rsidRPr="00FD2DE2">
        <w:rPr>
          <w:lang w:val="es-CR"/>
        </w:rPr>
        <w:t>OpenPaw</w:t>
      </w:r>
      <w:proofErr w:type="spellEnd"/>
      <w:r w:rsidRPr="00FD2DE2">
        <w:rPr>
          <w:lang w:val="es-CR"/>
        </w:rPr>
        <w:t xml:space="preserve"> </w:t>
      </w:r>
      <w:proofErr w:type="spellStart"/>
      <w:r w:rsidRPr="00FD2DE2">
        <w:rPr>
          <w:lang w:val="es-CR"/>
        </w:rPr>
        <w:t>Devs</w:t>
      </w:r>
      <w:proofErr w:type="spellEnd"/>
      <w:r w:rsidRPr="00FD2DE2">
        <w:rPr>
          <w:lang w:val="es-CR"/>
        </w:rPr>
        <w:t xml:space="preserve"> está organizado de la siguiente manera, separando claramente las capas del </w:t>
      </w:r>
      <w:proofErr w:type="spellStart"/>
      <w:r w:rsidRPr="00FD2DE2">
        <w:rPr>
          <w:lang w:val="es-CR"/>
        </w:rPr>
        <w:t>backend</w:t>
      </w:r>
      <w:proofErr w:type="spellEnd"/>
      <w:r w:rsidRPr="00FD2DE2">
        <w:rPr>
          <w:lang w:val="es-CR"/>
        </w:rPr>
        <w:t xml:space="preserve"> y el </w:t>
      </w:r>
      <w:proofErr w:type="spellStart"/>
      <w:r w:rsidRPr="00FD2DE2">
        <w:rPr>
          <w:lang w:val="es-CR"/>
        </w:rPr>
        <w:t>frontend</w:t>
      </w:r>
      <w:proofErr w:type="spellEnd"/>
      <w:r w:rsidRPr="00FD2DE2">
        <w:rPr>
          <w:lang w:val="es-CR"/>
        </w:rPr>
        <w:t>:</w:t>
      </w:r>
    </w:p>
    <w:p w14:paraId="29282FB8" w14:textId="77777777" w:rsidR="00A554D5" w:rsidRPr="00FD2DE2" w:rsidRDefault="00000000" w:rsidP="00C54138">
      <w:pPr>
        <w:ind w:left="720"/>
        <w:rPr>
          <w:lang w:val="es-CR"/>
        </w:rPr>
      </w:pPr>
      <w:proofErr w:type="spellStart"/>
      <w:r w:rsidRPr="00FD2DE2">
        <w:rPr>
          <w:lang w:val="es-CR"/>
        </w:rPr>
        <w:lastRenderedPageBreak/>
        <w:t>OpenPaw</w:t>
      </w:r>
      <w:proofErr w:type="spellEnd"/>
      <w:r w:rsidRPr="00FD2DE2">
        <w:rPr>
          <w:lang w:val="es-CR"/>
        </w:rPr>
        <w:t xml:space="preserve"> </w:t>
      </w:r>
      <w:proofErr w:type="spellStart"/>
      <w:r w:rsidRPr="00FD2DE2">
        <w:rPr>
          <w:lang w:val="es-CR"/>
        </w:rPr>
        <w:t>Devs</w:t>
      </w:r>
      <w:proofErr w:type="spellEnd"/>
      <w:r w:rsidRPr="00FD2DE2">
        <w:rPr>
          <w:lang w:val="es-CR"/>
        </w:rPr>
        <w:t>/</w:t>
      </w:r>
      <w:r w:rsidRPr="00FD2DE2">
        <w:rPr>
          <w:lang w:val="es-CR"/>
        </w:rPr>
        <w:br/>
        <w:t xml:space="preserve">├── </w:t>
      </w:r>
      <w:proofErr w:type="spellStart"/>
      <w:r w:rsidRPr="00FD2DE2">
        <w:rPr>
          <w:lang w:val="es-CR"/>
        </w:rPr>
        <w:t>backend</w:t>
      </w:r>
      <w:proofErr w:type="spellEnd"/>
      <w:r w:rsidRPr="00FD2DE2">
        <w:rPr>
          <w:lang w:val="es-CR"/>
        </w:rPr>
        <w:t>/</w:t>
      </w:r>
      <w:r w:rsidRPr="00FD2DE2">
        <w:rPr>
          <w:lang w:val="es-CR"/>
        </w:rPr>
        <w:br/>
        <w:t xml:space="preserve">│   ├── </w:t>
      </w:r>
      <w:proofErr w:type="spellStart"/>
      <w:r w:rsidRPr="00FD2DE2">
        <w:rPr>
          <w:lang w:val="es-CR"/>
        </w:rPr>
        <w:t>OpenPawDevs.slnx</w:t>
      </w:r>
      <w:proofErr w:type="spellEnd"/>
      <w:r w:rsidRPr="00FD2DE2">
        <w:rPr>
          <w:lang w:val="es-CR"/>
        </w:rPr>
        <w:br/>
        <w:t xml:space="preserve">│   ├── </w:t>
      </w:r>
      <w:proofErr w:type="spellStart"/>
      <w:r w:rsidRPr="00FD2DE2">
        <w:rPr>
          <w:lang w:val="es-CR"/>
        </w:rPr>
        <w:t>OpenPawDevs.WebAPI</w:t>
      </w:r>
      <w:proofErr w:type="spellEnd"/>
      <w:r w:rsidRPr="00FD2DE2">
        <w:rPr>
          <w:lang w:val="es-CR"/>
        </w:rPr>
        <w:t>/     # API REST</w:t>
      </w:r>
      <w:r w:rsidRPr="00FD2DE2">
        <w:rPr>
          <w:lang w:val="es-CR"/>
        </w:rPr>
        <w:br/>
        <w:t xml:space="preserve">│   ├── </w:t>
      </w:r>
      <w:proofErr w:type="spellStart"/>
      <w:r w:rsidRPr="00FD2DE2">
        <w:rPr>
          <w:lang w:val="es-CR"/>
        </w:rPr>
        <w:t>OpenPawDevs.Core</w:t>
      </w:r>
      <w:proofErr w:type="spellEnd"/>
      <w:r w:rsidRPr="00FD2DE2">
        <w:rPr>
          <w:lang w:val="es-CR"/>
        </w:rPr>
        <w:t xml:space="preserve">/       # Entidades y </w:t>
      </w:r>
      <w:proofErr w:type="spellStart"/>
      <w:r w:rsidRPr="00FD2DE2">
        <w:rPr>
          <w:lang w:val="es-CR"/>
        </w:rPr>
        <w:t>DTOs</w:t>
      </w:r>
      <w:proofErr w:type="spellEnd"/>
      <w:r w:rsidRPr="00FD2DE2">
        <w:rPr>
          <w:lang w:val="es-CR"/>
        </w:rPr>
        <w:br/>
        <w:t xml:space="preserve">│   └── </w:t>
      </w:r>
      <w:proofErr w:type="spellStart"/>
      <w:r w:rsidRPr="00FD2DE2">
        <w:rPr>
          <w:lang w:val="es-CR"/>
        </w:rPr>
        <w:t>OpenPawDevs.Data</w:t>
      </w:r>
      <w:proofErr w:type="spellEnd"/>
      <w:r w:rsidRPr="00FD2DE2">
        <w:rPr>
          <w:lang w:val="es-CR"/>
        </w:rPr>
        <w:t xml:space="preserve">/       # EF Core y </w:t>
      </w:r>
      <w:proofErr w:type="spellStart"/>
      <w:r w:rsidRPr="00FD2DE2">
        <w:rPr>
          <w:lang w:val="es-CR"/>
        </w:rPr>
        <w:t>DbContext</w:t>
      </w:r>
      <w:proofErr w:type="spellEnd"/>
      <w:r w:rsidRPr="00FD2DE2">
        <w:rPr>
          <w:lang w:val="es-CR"/>
        </w:rPr>
        <w:br/>
        <w:t xml:space="preserve">├── </w:t>
      </w:r>
      <w:proofErr w:type="spellStart"/>
      <w:r w:rsidRPr="00FD2DE2">
        <w:rPr>
          <w:lang w:val="es-CR"/>
        </w:rPr>
        <w:t>frontend</w:t>
      </w:r>
      <w:proofErr w:type="spellEnd"/>
      <w:r w:rsidRPr="00FD2DE2">
        <w:rPr>
          <w:lang w:val="es-CR"/>
        </w:rPr>
        <w:t>/</w:t>
      </w:r>
      <w:r w:rsidRPr="00FD2DE2">
        <w:rPr>
          <w:lang w:val="es-CR"/>
        </w:rPr>
        <w:br/>
        <w:t>│   ├── index.html</w:t>
      </w:r>
      <w:r w:rsidRPr="00FD2DE2">
        <w:rPr>
          <w:lang w:val="es-CR"/>
        </w:rPr>
        <w:br/>
        <w:t xml:space="preserve">│   ├── </w:t>
      </w:r>
      <w:proofErr w:type="spellStart"/>
      <w:proofErr w:type="gramStart"/>
      <w:r w:rsidRPr="00FD2DE2">
        <w:rPr>
          <w:lang w:val="es-CR"/>
        </w:rPr>
        <w:t>package.json</w:t>
      </w:r>
      <w:proofErr w:type="spellEnd"/>
      <w:proofErr w:type="gramEnd"/>
      <w:r w:rsidRPr="00FD2DE2">
        <w:rPr>
          <w:lang w:val="es-CR"/>
        </w:rPr>
        <w:br/>
        <w:t>│   ├── vite.config.js</w:t>
      </w:r>
      <w:r w:rsidRPr="00FD2DE2">
        <w:rPr>
          <w:lang w:val="es-CR"/>
        </w:rPr>
        <w:br/>
        <w:t xml:space="preserve">│   └── </w:t>
      </w:r>
      <w:proofErr w:type="spellStart"/>
      <w:r w:rsidRPr="00FD2DE2">
        <w:rPr>
          <w:lang w:val="es-CR"/>
        </w:rPr>
        <w:t>src</w:t>
      </w:r>
      <w:proofErr w:type="spellEnd"/>
      <w:r w:rsidRPr="00FD2DE2">
        <w:rPr>
          <w:lang w:val="es-CR"/>
        </w:rPr>
        <w:t>/</w:t>
      </w:r>
      <w:r w:rsidRPr="00FD2DE2">
        <w:rPr>
          <w:lang w:val="es-CR"/>
        </w:rPr>
        <w:br/>
        <w:t xml:space="preserve">│       ├── </w:t>
      </w:r>
      <w:proofErr w:type="spellStart"/>
      <w:r w:rsidRPr="00FD2DE2">
        <w:rPr>
          <w:lang w:val="es-CR"/>
        </w:rPr>
        <w:t>main.jsx</w:t>
      </w:r>
      <w:proofErr w:type="spellEnd"/>
      <w:r w:rsidRPr="00FD2DE2">
        <w:rPr>
          <w:lang w:val="es-CR"/>
        </w:rPr>
        <w:br/>
        <w:t xml:space="preserve">│       └── </w:t>
      </w:r>
      <w:proofErr w:type="spellStart"/>
      <w:r w:rsidRPr="00FD2DE2">
        <w:rPr>
          <w:lang w:val="es-CR"/>
        </w:rPr>
        <w:t>App.jsx</w:t>
      </w:r>
      <w:proofErr w:type="spellEnd"/>
      <w:r w:rsidRPr="00FD2DE2">
        <w:rPr>
          <w:lang w:val="es-CR"/>
        </w:rPr>
        <w:br/>
        <w:t>├─</w:t>
      </w:r>
      <w:proofErr w:type="gramStart"/>
      <w:r w:rsidRPr="00FD2DE2">
        <w:rPr>
          <w:lang w:val="es-CR"/>
        </w:rPr>
        <w:t>─ .</w:t>
      </w:r>
      <w:proofErr w:type="spellStart"/>
      <w:r w:rsidRPr="00FD2DE2">
        <w:rPr>
          <w:lang w:val="es-CR"/>
        </w:rPr>
        <w:t>gitignore</w:t>
      </w:r>
      <w:proofErr w:type="spellEnd"/>
      <w:proofErr w:type="gramEnd"/>
      <w:r w:rsidRPr="00FD2DE2">
        <w:rPr>
          <w:lang w:val="es-CR"/>
        </w:rPr>
        <w:br/>
        <w:t>└── README.md</w:t>
      </w:r>
    </w:p>
    <w:p w14:paraId="05BB7D70" w14:textId="77777777" w:rsidR="00A554D5" w:rsidRPr="00FD2DE2" w:rsidRDefault="00000000">
      <w:pPr>
        <w:pStyle w:val="Ttulo1"/>
        <w:rPr>
          <w:lang w:val="es-CR"/>
        </w:rPr>
      </w:pPr>
      <w:bookmarkStart w:id="19" w:name="_Toc232351292"/>
      <w:r w:rsidRPr="00FD2DE2">
        <w:rPr>
          <w:rFonts w:ascii="Times New Roman" w:hAnsi="Times New Roman"/>
          <w:lang w:val="es-CR"/>
        </w:rPr>
        <w:t>Solución de Problemas Comunes</w:t>
      </w:r>
      <w:bookmarkEnd w:id="19"/>
    </w:p>
    <w:p w14:paraId="04C7F221" w14:textId="77777777" w:rsidR="00A554D5" w:rsidRPr="00FD2DE2" w:rsidRDefault="00000000">
      <w:pPr>
        <w:pStyle w:val="Ttulo2"/>
        <w:rPr>
          <w:lang w:val="es-CR"/>
        </w:rPr>
      </w:pPr>
      <w:bookmarkStart w:id="20" w:name="_Toc232351293"/>
      <w:r w:rsidRPr="00FD2DE2">
        <w:rPr>
          <w:rFonts w:ascii="Times New Roman" w:hAnsi="Times New Roman"/>
          <w:lang w:val="es-CR"/>
        </w:rPr>
        <w:t>Error de SDK de .NET no encontrado</w:t>
      </w:r>
      <w:bookmarkEnd w:id="20"/>
    </w:p>
    <w:p w14:paraId="05A0978F" w14:textId="77777777" w:rsidR="00A554D5" w:rsidRPr="00FD2DE2" w:rsidRDefault="00000000">
      <w:pPr>
        <w:rPr>
          <w:lang w:val="es-CR"/>
        </w:rPr>
      </w:pPr>
      <w:r w:rsidRPr="00FD2DE2">
        <w:rPr>
          <w:lang w:val="es-CR"/>
        </w:rPr>
        <w:t xml:space="preserve">Si al ejecutar </w:t>
      </w:r>
      <w:proofErr w:type="spellStart"/>
      <w:r w:rsidRPr="00FD2DE2">
        <w:rPr>
          <w:lang w:val="es-CR"/>
        </w:rPr>
        <w:t>dotnet</w:t>
      </w:r>
      <w:proofErr w:type="spellEnd"/>
      <w:r w:rsidRPr="00FD2DE2">
        <w:rPr>
          <w:lang w:val="es-CR"/>
        </w:rPr>
        <w:t xml:space="preserve"> </w:t>
      </w:r>
      <w:proofErr w:type="spellStart"/>
      <w:r w:rsidRPr="00FD2DE2">
        <w:rPr>
          <w:lang w:val="es-CR"/>
        </w:rPr>
        <w:t>build</w:t>
      </w:r>
      <w:proofErr w:type="spellEnd"/>
      <w:r w:rsidRPr="00FD2DE2">
        <w:rPr>
          <w:lang w:val="es-CR"/>
        </w:rPr>
        <w:t xml:space="preserve"> se recibe un error indicando que el SDK no se encuentra, se debe verificar que .NET 8 o superior esté instalado. El comando </w:t>
      </w:r>
      <w:proofErr w:type="spellStart"/>
      <w:r w:rsidRPr="00FD2DE2">
        <w:rPr>
          <w:lang w:val="es-CR"/>
        </w:rPr>
        <w:t>dotnet</w:t>
      </w:r>
      <w:proofErr w:type="spellEnd"/>
      <w:r w:rsidRPr="00FD2DE2">
        <w:rPr>
          <w:lang w:val="es-CR"/>
        </w:rPr>
        <w:t xml:space="preserve"> --</w:t>
      </w:r>
      <w:proofErr w:type="spellStart"/>
      <w:r w:rsidRPr="00FD2DE2">
        <w:rPr>
          <w:lang w:val="es-CR"/>
        </w:rPr>
        <w:t>list-sdks</w:t>
      </w:r>
      <w:proofErr w:type="spellEnd"/>
      <w:r w:rsidRPr="00FD2DE2">
        <w:rPr>
          <w:lang w:val="es-CR"/>
        </w:rPr>
        <w:t xml:space="preserve"> muestra las versiones instaladas. Si la versión es insuficiente, se debe descargar e instalar la versión más reciente desde el sitio oficial de Microsoft.</w:t>
      </w:r>
    </w:p>
    <w:p w14:paraId="7CE30BEF" w14:textId="77777777" w:rsidR="00A554D5" w:rsidRPr="00FD2DE2" w:rsidRDefault="00000000">
      <w:pPr>
        <w:pStyle w:val="Ttulo2"/>
        <w:rPr>
          <w:lang w:val="es-CR"/>
        </w:rPr>
      </w:pPr>
      <w:bookmarkStart w:id="21" w:name="_Toc232351294"/>
      <w:r w:rsidRPr="00FD2DE2">
        <w:rPr>
          <w:rFonts w:ascii="Times New Roman" w:hAnsi="Times New Roman"/>
          <w:lang w:val="es-CR"/>
        </w:rPr>
        <w:t>Error de conexión a SQL Server</w:t>
      </w:r>
      <w:bookmarkEnd w:id="21"/>
    </w:p>
    <w:p w14:paraId="2D4DB880" w14:textId="77777777" w:rsidR="00A554D5" w:rsidRPr="00FD2DE2" w:rsidRDefault="00000000">
      <w:pPr>
        <w:rPr>
          <w:lang w:val="es-CR"/>
        </w:rPr>
      </w:pPr>
      <w:r w:rsidRPr="00FD2DE2">
        <w:rPr>
          <w:lang w:val="es-CR"/>
        </w:rPr>
        <w:t xml:space="preserve">Si la aplicación no puede conectarse a la base de datos, se debe verificar que SQL Server </w:t>
      </w:r>
      <w:proofErr w:type="spellStart"/>
      <w:r w:rsidRPr="00FD2DE2">
        <w:rPr>
          <w:lang w:val="es-CR"/>
        </w:rPr>
        <w:t>LocalDB</w:t>
      </w:r>
      <w:proofErr w:type="spellEnd"/>
      <w:r w:rsidRPr="00FD2DE2">
        <w:rPr>
          <w:lang w:val="es-CR"/>
        </w:rPr>
        <w:t xml:space="preserve"> esté en ejecución. El comando </w:t>
      </w:r>
      <w:proofErr w:type="spellStart"/>
      <w:r w:rsidRPr="00FD2DE2">
        <w:rPr>
          <w:lang w:val="es-CR"/>
        </w:rPr>
        <w:t>sqllocaldb</w:t>
      </w:r>
      <w:proofErr w:type="spellEnd"/>
      <w:r w:rsidRPr="00FD2DE2">
        <w:rPr>
          <w:lang w:val="es-CR"/>
        </w:rPr>
        <w:t xml:space="preserve"> </w:t>
      </w:r>
      <w:proofErr w:type="spellStart"/>
      <w:r w:rsidRPr="00FD2DE2">
        <w:rPr>
          <w:lang w:val="es-CR"/>
        </w:rPr>
        <w:t>info</w:t>
      </w:r>
      <w:proofErr w:type="spellEnd"/>
      <w:r w:rsidRPr="00FD2DE2">
        <w:rPr>
          <w:lang w:val="es-CR"/>
        </w:rPr>
        <w:t xml:space="preserve"> muestra las instancias disponibles. Si es necesario, se inicia con </w:t>
      </w:r>
      <w:proofErr w:type="spellStart"/>
      <w:r w:rsidRPr="00FD2DE2">
        <w:rPr>
          <w:lang w:val="es-CR"/>
        </w:rPr>
        <w:t>sqllocaldb</w:t>
      </w:r>
      <w:proofErr w:type="spellEnd"/>
      <w:r w:rsidRPr="00FD2DE2">
        <w:rPr>
          <w:lang w:val="es-CR"/>
        </w:rPr>
        <w:t xml:space="preserve"> </w:t>
      </w:r>
      <w:proofErr w:type="spellStart"/>
      <w:r w:rsidRPr="00FD2DE2">
        <w:rPr>
          <w:lang w:val="es-CR"/>
        </w:rPr>
        <w:t>start</w:t>
      </w:r>
      <w:proofErr w:type="spellEnd"/>
      <w:r w:rsidRPr="00FD2DE2">
        <w:rPr>
          <w:lang w:val="es-CR"/>
        </w:rPr>
        <w:t xml:space="preserve"> </w:t>
      </w:r>
      <w:proofErr w:type="spellStart"/>
      <w:r w:rsidRPr="00FD2DE2">
        <w:rPr>
          <w:lang w:val="es-CR"/>
        </w:rPr>
        <w:t>MSSQLLocalDB</w:t>
      </w:r>
      <w:proofErr w:type="spellEnd"/>
      <w:r w:rsidRPr="00FD2DE2">
        <w:rPr>
          <w:lang w:val="es-CR"/>
        </w:rPr>
        <w:t xml:space="preserve">. También se debe verificar que la cadena de conexión en </w:t>
      </w:r>
      <w:proofErr w:type="spellStart"/>
      <w:proofErr w:type="gramStart"/>
      <w:r w:rsidRPr="00FD2DE2">
        <w:rPr>
          <w:lang w:val="es-CR"/>
        </w:rPr>
        <w:t>appsettings.json</w:t>
      </w:r>
      <w:proofErr w:type="spellEnd"/>
      <w:proofErr w:type="gramEnd"/>
      <w:r w:rsidRPr="00FD2DE2">
        <w:rPr>
          <w:lang w:val="es-CR"/>
        </w:rPr>
        <w:t xml:space="preserve"> sea correcta.</w:t>
      </w:r>
    </w:p>
    <w:p w14:paraId="19ABD6E7" w14:textId="77777777" w:rsidR="00A554D5" w:rsidRPr="00FD2DE2" w:rsidRDefault="00000000">
      <w:pPr>
        <w:pStyle w:val="Ttulo2"/>
        <w:rPr>
          <w:lang w:val="es-CR"/>
        </w:rPr>
      </w:pPr>
      <w:bookmarkStart w:id="22" w:name="_Toc232351295"/>
      <w:r w:rsidRPr="00FD2DE2">
        <w:rPr>
          <w:rFonts w:ascii="Times New Roman" w:hAnsi="Times New Roman"/>
          <w:lang w:val="es-CR"/>
        </w:rPr>
        <w:t xml:space="preserve">Error de compilación del </w:t>
      </w:r>
      <w:proofErr w:type="spellStart"/>
      <w:r w:rsidRPr="00FD2DE2">
        <w:rPr>
          <w:rFonts w:ascii="Times New Roman" w:hAnsi="Times New Roman"/>
          <w:lang w:val="es-CR"/>
        </w:rPr>
        <w:t>frontend</w:t>
      </w:r>
      <w:bookmarkEnd w:id="22"/>
      <w:proofErr w:type="spellEnd"/>
    </w:p>
    <w:p w14:paraId="70600B92" w14:textId="77777777" w:rsidR="00A554D5" w:rsidRPr="00FD2DE2" w:rsidRDefault="00000000">
      <w:pPr>
        <w:rPr>
          <w:lang w:val="es-CR"/>
        </w:rPr>
      </w:pPr>
      <w:r w:rsidRPr="00FD2DE2">
        <w:rPr>
          <w:lang w:val="es-CR"/>
        </w:rPr>
        <w:t xml:space="preserve">Si </w:t>
      </w:r>
      <w:proofErr w:type="spellStart"/>
      <w:r w:rsidRPr="00FD2DE2">
        <w:rPr>
          <w:lang w:val="es-CR"/>
        </w:rPr>
        <w:t>npm</w:t>
      </w:r>
      <w:proofErr w:type="spellEnd"/>
      <w:r w:rsidRPr="00FD2DE2">
        <w:rPr>
          <w:lang w:val="es-CR"/>
        </w:rPr>
        <w:t xml:space="preserve"> run </w:t>
      </w:r>
      <w:proofErr w:type="spellStart"/>
      <w:r w:rsidRPr="00FD2DE2">
        <w:rPr>
          <w:lang w:val="es-CR"/>
        </w:rPr>
        <w:t>build</w:t>
      </w:r>
      <w:proofErr w:type="spellEnd"/>
      <w:r w:rsidRPr="00FD2DE2">
        <w:rPr>
          <w:lang w:val="es-CR"/>
        </w:rPr>
        <w:t xml:space="preserve"> falla, se debe eliminar el directorio </w:t>
      </w:r>
      <w:proofErr w:type="spellStart"/>
      <w:r w:rsidRPr="00FD2DE2">
        <w:rPr>
          <w:lang w:val="es-CR"/>
        </w:rPr>
        <w:t>node_modules</w:t>
      </w:r>
      <w:proofErr w:type="spellEnd"/>
      <w:r w:rsidRPr="00FD2DE2">
        <w:rPr>
          <w:lang w:val="es-CR"/>
        </w:rPr>
        <w:t xml:space="preserve"> y el archivo </w:t>
      </w:r>
      <w:proofErr w:type="spellStart"/>
      <w:r w:rsidRPr="00FD2DE2">
        <w:rPr>
          <w:lang w:val="es-CR"/>
        </w:rPr>
        <w:t>package-</w:t>
      </w:r>
      <w:proofErr w:type="gramStart"/>
      <w:r w:rsidRPr="00FD2DE2">
        <w:rPr>
          <w:lang w:val="es-CR"/>
        </w:rPr>
        <w:t>lock.json</w:t>
      </w:r>
      <w:proofErr w:type="spellEnd"/>
      <w:proofErr w:type="gramEnd"/>
      <w:r w:rsidRPr="00FD2DE2">
        <w:rPr>
          <w:lang w:val="es-CR"/>
        </w:rPr>
        <w:t xml:space="preserve">, y luego ejecutar </w:t>
      </w:r>
      <w:proofErr w:type="spellStart"/>
      <w:r w:rsidRPr="00FD2DE2">
        <w:rPr>
          <w:lang w:val="es-CR"/>
        </w:rPr>
        <w:t>npm</w:t>
      </w:r>
      <w:proofErr w:type="spellEnd"/>
      <w:r w:rsidRPr="00FD2DE2">
        <w:rPr>
          <w:lang w:val="es-CR"/>
        </w:rPr>
        <w:t xml:space="preserve"> </w:t>
      </w:r>
      <w:proofErr w:type="spellStart"/>
      <w:r w:rsidRPr="00FD2DE2">
        <w:rPr>
          <w:lang w:val="es-CR"/>
        </w:rPr>
        <w:t>install</w:t>
      </w:r>
      <w:proofErr w:type="spellEnd"/>
      <w:r w:rsidRPr="00FD2DE2">
        <w:rPr>
          <w:lang w:val="es-CR"/>
        </w:rPr>
        <w:t xml:space="preserve"> nuevamente. Si el error persiste, se debe verificar la versión de Node.js con </w:t>
      </w:r>
      <w:proofErr w:type="spellStart"/>
      <w:r w:rsidRPr="00FD2DE2">
        <w:rPr>
          <w:lang w:val="es-CR"/>
        </w:rPr>
        <w:t>node</w:t>
      </w:r>
      <w:proofErr w:type="spellEnd"/>
      <w:r w:rsidRPr="00FD2DE2">
        <w:rPr>
          <w:lang w:val="es-CR"/>
        </w:rPr>
        <w:t xml:space="preserve"> --</w:t>
      </w:r>
      <w:proofErr w:type="spellStart"/>
      <w:r w:rsidRPr="00FD2DE2">
        <w:rPr>
          <w:lang w:val="es-CR"/>
        </w:rPr>
        <w:t>version</w:t>
      </w:r>
      <w:proofErr w:type="spellEnd"/>
      <w:r w:rsidRPr="00FD2DE2">
        <w:rPr>
          <w:lang w:val="es-CR"/>
        </w:rPr>
        <w:t>.</w:t>
      </w:r>
    </w:p>
    <w:p w14:paraId="2FA8CDF6" w14:textId="77777777" w:rsidR="00A554D5" w:rsidRDefault="00000000">
      <w:pPr>
        <w:pStyle w:val="Ttulo1"/>
      </w:pPr>
      <w:bookmarkStart w:id="23" w:name="_Toc232351296"/>
      <w:proofErr w:type="spellStart"/>
      <w:r>
        <w:rPr>
          <w:rFonts w:ascii="Times New Roman" w:hAnsi="Times New Roman"/>
        </w:rPr>
        <w:lastRenderedPageBreak/>
        <w:t>Referencias</w:t>
      </w:r>
      <w:bookmarkEnd w:id="23"/>
      <w:proofErr w:type="spellEnd"/>
    </w:p>
    <w:p w14:paraId="79F21BD3" w14:textId="77777777" w:rsidR="00A554D5" w:rsidRDefault="00000000" w:rsidP="00FD2DE2">
      <w:r>
        <w:t>American Psychological Association. (2020). Publication manual of the American Psychological Association (7th ed.). https://doi.org/10.1037/0000165-000</w:t>
      </w:r>
    </w:p>
    <w:p w14:paraId="5822561A" w14:textId="77777777" w:rsidR="00A554D5" w:rsidRDefault="00000000" w:rsidP="00FD2DE2">
      <w:r>
        <w:t>Microsoft. (2024). ASP.NET Core documentation. https://learn.microsoft.com/aspnet/core</w:t>
      </w:r>
    </w:p>
    <w:p w14:paraId="384E0561" w14:textId="77777777" w:rsidR="00A554D5" w:rsidRDefault="00000000" w:rsidP="00FD2DE2">
      <w:r>
        <w:t>Meta Platforms. (2024). React documentation. https://react.dev</w:t>
      </w:r>
    </w:p>
    <w:p w14:paraId="24311D3A" w14:textId="77777777" w:rsidR="00A554D5" w:rsidRDefault="00000000" w:rsidP="00FD2DE2">
      <w:r>
        <w:t>Vercel. (2024). Vite next generation frontend tooling. https://vite.dev</w:t>
      </w:r>
    </w:p>
    <w:p w14:paraId="0B3AFC63" w14:textId="77777777" w:rsidR="00A554D5" w:rsidRDefault="00000000" w:rsidP="00FD2DE2">
      <w:r>
        <w:t>Microsoft. (2024). Entity Framework Core documentation. https://learn.microsoft.com/ef/core</w:t>
      </w:r>
    </w:p>
    <w:sectPr w:rsidR="00A554D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AD56" w14:textId="77777777" w:rsidR="00801337" w:rsidRDefault="00801337">
      <w:pPr>
        <w:spacing w:line="240" w:lineRule="auto"/>
      </w:pPr>
      <w:r>
        <w:separator/>
      </w:r>
    </w:p>
  </w:endnote>
  <w:endnote w:type="continuationSeparator" w:id="0">
    <w:p w14:paraId="362E7C9A" w14:textId="77777777" w:rsidR="00801337" w:rsidRDefault="00801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DE0D" w14:textId="77777777" w:rsidR="00801337" w:rsidRDefault="00801337">
      <w:pPr>
        <w:spacing w:line="240" w:lineRule="auto"/>
      </w:pPr>
      <w:r>
        <w:separator/>
      </w:r>
    </w:p>
  </w:footnote>
  <w:footnote w:type="continuationSeparator" w:id="0">
    <w:p w14:paraId="6E7E6FB5" w14:textId="77777777" w:rsidR="00801337" w:rsidRDefault="008013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479E" w14:textId="2A7D0585" w:rsidR="00A554D5" w:rsidRDefault="00000000">
    <w:pPr>
      <w:pStyle w:val="Encabezado"/>
      <w:jc w:val="right"/>
    </w:pPr>
    <w:r>
      <w:fldChar w:fldCharType="begin"/>
    </w:r>
    <w:r>
      <w:instrText xml:space="preserve"> PAGE </w:instrText>
    </w:r>
    <w:r w:rsidR="00FD2DE2">
      <w:fldChar w:fldCharType="separate"/>
    </w:r>
    <w:r w:rsidR="00FD2DE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1316414">
    <w:abstractNumId w:val="8"/>
  </w:num>
  <w:num w:numId="2" w16cid:durableId="1167400899">
    <w:abstractNumId w:val="6"/>
  </w:num>
  <w:num w:numId="3" w16cid:durableId="1950239377">
    <w:abstractNumId w:val="5"/>
  </w:num>
  <w:num w:numId="4" w16cid:durableId="1394307702">
    <w:abstractNumId w:val="4"/>
  </w:num>
  <w:num w:numId="5" w16cid:durableId="600182968">
    <w:abstractNumId w:val="7"/>
  </w:num>
  <w:num w:numId="6" w16cid:durableId="1518154181">
    <w:abstractNumId w:val="3"/>
  </w:num>
  <w:num w:numId="7" w16cid:durableId="2084913132">
    <w:abstractNumId w:val="2"/>
  </w:num>
  <w:num w:numId="8" w16cid:durableId="1431194297">
    <w:abstractNumId w:val="1"/>
  </w:num>
  <w:num w:numId="9" w16cid:durableId="205870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337"/>
    <w:rsid w:val="00A554D5"/>
    <w:rsid w:val="00AA1D8D"/>
    <w:rsid w:val="00B47730"/>
    <w:rsid w:val="00C54138"/>
    <w:rsid w:val="00CB0664"/>
    <w:rsid w:val="00E945EF"/>
    <w:rsid w:val="00FC693F"/>
    <w:rsid w:val="00FD2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15E59"/>
  <w14:defaultImageDpi w14:val="300"/>
  <w15:docId w15:val="{528BDDBF-F904-4170-B183-087E40C2D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138"/>
    <w:pPr>
      <w:spacing w:after="0" w:line="36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D2DE2"/>
    <w:pPr>
      <w:spacing w:after="100"/>
    </w:pPr>
  </w:style>
  <w:style w:type="paragraph" w:styleId="TDC2">
    <w:name w:val="toc 2"/>
    <w:basedOn w:val="Normal"/>
    <w:next w:val="Normal"/>
    <w:autoRedefine/>
    <w:uiPriority w:val="39"/>
    <w:unhideWhenUsed/>
    <w:rsid w:val="00FD2DE2"/>
    <w:pPr>
      <w:spacing w:after="100"/>
      <w:ind w:left="240"/>
    </w:pPr>
  </w:style>
  <w:style w:type="character" w:styleId="Hipervnculo">
    <w:name w:val="Hyperlink"/>
    <w:basedOn w:val="Fuentedeprrafopredeter"/>
    <w:uiPriority w:val="99"/>
    <w:unhideWhenUsed/>
    <w:rsid w:val="00FD2D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1684</Words>
  <Characters>9266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ROBLERO QUIROS ALEX JOAN</cp:lastModifiedBy>
  <cp:revision>3</cp:revision>
  <dcterms:created xsi:type="dcterms:W3CDTF">2013-12-23T23:15:00Z</dcterms:created>
  <dcterms:modified xsi:type="dcterms:W3CDTF">2026-06-14T23:53:00Z</dcterms:modified>
  <cp:category/>
</cp:coreProperties>
</file>