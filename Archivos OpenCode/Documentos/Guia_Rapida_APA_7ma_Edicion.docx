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p>
    <w:p>
      <w:pPr>
        <w:spacing w:before="0" w:after="0"/>
        <w:jc w:val="center"/>
      </w:pPr>
    </w:p>
    <w:p>
      <w:pPr>
        <w:spacing w:before="0" w:after="0"/>
        <w:jc w:val="center"/>
      </w:pPr>
    </w:p>
    <w:p>
      <w:pPr>
        <w:spacing w:before="0" w:after="0"/>
        <w:jc w:val="center"/>
      </w:pPr>
      <w:r>
        <w:rPr>
          <w:rFonts w:ascii="Times New Roman" w:hAnsi="Times New Roman"/>
          <w:b/>
          <w:sz w:val="24"/>
        </w:rPr>
        <w:t>Guía Rápida de Estilo APA 7.ª Edición</w:t>
      </w:r>
    </w:p>
    <w:p>
      <w:pPr>
        <w:jc w:val="center"/>
      </w:pPr>
      <w:r>
        <w:rPr>
          <w:sz w:val="24"/>
        </w:rPr>
      </w:r>
    </w:p>
    <w:p>
      <w:pPr>
        <w:spacing w:before="0" w:after="0"/>
        <w:jc w:val="center"/>
      </w:pPr>
      <w:r>
        <w:rPr>
          <w:rFonts w:ascii="Times New Roman" w:hAnsi="Times New Roman"/>
          <w:b w:val="0"/>
          <w:sz w:val="24"/>
        </w:rPr>
        <w:t>OpenPaw Devs — Referencia Académica</w:t>
      </w:r>
    </w:p>
    <w:p>
      <w:pPr>
        <w:spacing w:before="0" w:after="0"/>
        <w:jc w:val="center"/>
      </w:pPr>
      <w:r>
        <w:rPr>
          <w:rFonts w:ascii="Times New Roman" w:hAnsi="Times New Roman"/>
          <w:b w:val="0"/>
          <w:sz w:val="24"/>
        </w:rPr>
        <w:t>Universidad Hispanoamericana</w:t>
      </w:r>
    </w:p>
    <w:p>
      <w:pPr>
        <w:spacing w:before="0" w:after="0"/>
        <w:jc w:val="center"/>
      </w:pPr>
      <w:r>
        <w:rPr>
          <w:rFonts w:ascii="Times New Roman" w:hAnsi="Times New Roman"/>
          <w:b w:val="0"/>
          <w:sz w:val="24"/>
        </w:rPr>
        <w:t>Desarrollo de Aplicaciones</w:t>
      </w:r>
    </w:p>
    <w:p>
      <w:pPr>
        <w:spacing w:before="0" w:after="0"/>
        <w:jc w:val="center"/>
      </w:pPr>
      <w:r>
        <w:rPr>
          <w:rFonts w:ascii="Times New Roman" w:hAnsi="Times New Roman"/>
          <w:b w:val="0"/>
          <w:sz w:val="24"/>
        </w:rPr>
        <w:t>Prof. Instructores del Curso</w:t>
      </w:r>
    </w:p>
    <w:p>
      <w:pPr>
        <w:spacing w:before="0" w:after="0"/>
        <w:jc w:val="center"/>
      </w:pPr>
      <w:r>
        <w:rPr>
          <w:rFonts w:ascii="Times New Roman" w:hAnsi="Times New Roman"/>
          <w:b w:val="0"/>
          <w:sz w:val="24"/>
        </w:rPr>
        <w:t>14 de junio de 2026</w:t>
      </w:r>
    </w:p>
    <w:p>
      <w:r>
        <w:br w:type="page"/>
      </w:r>
    </w:p>
    <w:p>
      <w:pPr>
        <w:spacing w:before="0" w:after="240"/>
        <w:ind w:firstLine="0"/>
        <w:jc w:val="center"/>
      </w:pPr>
      <w:r>
        <w:rPr>
          <w:rFonts w:ascii="Times New Roman" w:hAnsi="Times New Roman"/>
          <w:b/>
          <w:sz w:val="24"/>
        </w:rPr>
        <w:t>Índice</w:t>
      </w:r>
    </w:p>
    <w:p>
      <w:pPr>
        <w:spacing w:before="0" w:after="0"/>
        <w:ind w:firstLine="0"/>
      </w:pPr>
      <w:r>
        <w:fldChar w:fldCharType="begin"/>
      </w:r>
      <w:r>
        <w:instrText xml:space="preserve">TOC \o "1-3" \h \z \u</w:instrText>
      </w:r>
      <w:r>
        <w:fldChar w:fldCharType="separate"/>
      </w:r>
      <w:r>
        <w:rPr>
          <w:rFonts w:ascii="Times New Roman" w:hAnsi="Times New Roman"/>
          <w:i/>
          <w:color w:val="808080"/>
          <w:sz w:val="24"/>
        </w:rPr>
        <w:t>[Actualice el índice con clic derecho &gt; Actualizar campo]</w:t>
      </w:r>
      <w:r>
        <w:fldChar w:fldCharType="end"/>
      </w:r>
    </w:p>
    <w:p>
      <w:r>
        <w:br w:type="page"/>
      </w:r>
    </w:p>
    <w:p>
      <w:pPr>
        <w:spacing w:before="0" w:after="0"/>
        <w:ind w:firstLine="0"/>
        <w:jc w:val="center"/>
      </w:pPr>
      <w:r>
        <w:rPr>
          <w:rFonts w:ascii="Times New Roman" w:hAnsi="Times New Roman"/>
          <w:b/>
          <w:sz w:val="24"/>
        </w:rPr>
        <w:t>Resumen</w:t>
      </w:r>
    </w:p>
    <w:p>
      <w:pPr>
        <w:spacing w:lineRule="auto" w:line="360" w:before="0" w:after="0"/>
        <w:ind w:firstLine="0"/>
      </w:pPr>
      <w:r>
        <w:rPr>
          <w:rFonts w:ascii="Times New Roman" w:hAnsi="Times New Roman"/>
          <w:sz w:val="24"/>
        </w:rPr>
        <w:t>Esta guía presenta un resumen conciso de las normas de la 7.ª edición del estilo APA (American Psychological Association) para la presentación de trabajos académicos. Cubre los elementos fundamentales: formato general del documento, estructura de portada (student paper), niveles de título, citaciones en narrativa y parentéticas, citas en bloque, y formato de referencias. El propósito es servir como referencia rápida para estudiantes que necesitan consultar las reglas esenciales sin revisar el manual completo.</w:t>
      </w:r>
    </w:p>
    <w:p>
      <w:pPr>
        <w:spacing w:lineRule="auto" w:line="360" w:before="0" w:after="0"/>
        <w:ind w:firstLine="0"/>
      </w:pPr>
      <w:r>
        <w:rPr>
          <w:rFonts w:ascii="Times New Roman" w:hAnsi="Times New Roman"/>
          <w:i/>
          <w:sz w:val="24"/>
        </w:rPr>
        <w:t xml:space="preserve">Palabras clave: </w:t>
      </w:r>
      <w:r>
        <w:rPr>
          <w:rFonts w:ascii="Times New Roman" w:hAnsi="Times New Roman"/>
          <w:sz w:val="24"/>
        </w:rPr>
        <w:t>APA 7, normas académicas, citación, referencias, formato de trabajos</w:t>
      </w:r>
    </w:p>
    <w:p>
      <w:r>
        <w:br w:type="page"/>
      </w:r>
    </w:p>
    <w:p>
      <w:pPr>
        <w:pStyle w:val="Heading1"/>
        <w:spacing w:lineRule="auto" w:line="360" w:before="0" w:after="0"/>
        <w:ind w:firstLine="0"/>
        <w:keepNext/>
      </w:pPr>
      <w:r>
        <w:rPr>
          <w:rFonts w:ascii="Times New Roman" w:hAnsi="Times New Roman"/>
          <w:sz w:val="24"/>
        </w:rPr>
        <w:t>Formato General del Documento</w:t>
      </w:r>
    </w:p>
    <w:p>
      <w:pPr>
        <w:pStyle w:val="Heading2"/>
        <w:spacing w:lineRule="auto" w:line="360" w:before="0" w:after="0"/>
        <w:ind w:firstLine="0"/>
        <w:keepNext/>
      </w:pPr>
      <w:r>
        <w:rPr>
          <w:rFonts w:ascii="Times New Roman" w:hAnsi="Times New Roman"/>
          <w:sz w:val="24"/>
        </w:rPr>
        <w:t>Tipografía y Espaciado</w:t>
      </w:r>
    </w:p>
    <w:p>
      <w:pPr>
        <w:spacing w:lineRule="auto" w:line="360" w:before="0" w:after="0"/>
        <w:ind w:firstLine="720"/>
      </w:pPr>
      <w:r>
        <w:rPr>
          <w:rFonts w:ascii="Times New Roman" w:hAnsi="Times New Roman"/>
          <w:sz w:val="24"/>
        </w:rPr>
        <w:t>El estilo APA 7.ª edición requiere el uso exclusivo de la fuente Times New Roman a 12 puntos en todo el documento. No se permiten fuentes alternativas como Arial, Calibri o Georgia, a menos que el instructor lo autorice explícitamente. El interlineado debe ser de 1.5 en la totalidad del documento, incluyendo la portada, títulos, citas en bloque, y referencias. No debe agregarse espacio adicional antes ni después de los párrafos.</w:t>
      </w:r>
    </w:p>
    <w:p>
      <w:pPr>
        <w:pStyle w:val="Heading2"/>
        <w:spacing w:lineRule="auto" w:line="360" w:before="0" w:after="0"/>
        <w:ind w:firstLine="0"/>
        <w:keepNext/>
      </w:pPr>
      <w:r>
        <w:rPr>
          <w:rFonts w:ascii="Times New Roman" w:hAnsi="Times New Roman"/>
          <w:sz w:val="24"/>
        </w:rPr>
        <w:t>Márgenes y Sangría</w:t>
      </w:r>
    </w:p>
    <w:p>
      <w:pPr>
        <w:spacing w:lineRule="auto" w:line="360" w:before="0" w:after="0"/>
        <w:ind w:firstLine="720"/>
      </w:pPr>
      <w:r>
        <w:rPr>
          <w:rFonts w:ascii="Times New Roman" w:hAnsi="Times New Roman"/>
          <w:sz w:val="24"/>
        </w:rPr>
        <w:t>Todos los márgenes deben ser de 2.54 cm (1 pulgada) en los cuatro lados del documento: superior, inferior, izquierdo y derecho. La primera línea de cada párrafo debe tener una sangría de 1.27 cm (0.5 pulgadas). Las excepciones a esta regla incluyen: la portada, los títulos de nivel 1, 2 y 3, el resumen, y las referencias (que utilizan sangría francesa).</w:t>
      </w:r>
    </w:p>
    <w:p>
      <w:pPr>
        <w:pStyle w:val="Heading2"/>
        <w:spacing w:lineRule="auto" w:line="360" w:before="0" w:after="0"/>
        <w:ind w:firstLine="0"/>
        <w:keepNext/>
      </w:pPr>
      <w:r>
        <w:rPr>
          <w:rFonts w:ascii="Times New Roman" w:hAnsi="Times New Roman"/>
          <w:sz w:val="24"/>
        </w:rPr>
        <w:t>Alineación y Numeración</w:t>
      </w:r>
    </w:p>
    <w:p>
      <w:pPr>
        <w:spacing w:lineRule="auto" w:line="360" w:before="0" w:after="0"/>
        <w:ind w:firstLine="720"/>
      </w:pPr>
      <w:r>
        <w:rPr>
          <w:rFonts w:ascii="Times New Roman" w:hAnsi="Times New Roman"/>
          <w:sz w:val="24"/>
        </w:rPr>
        <w:t>La alineación del texto debe ser a la izquierda (no justificada), creando un margen derecho irregular. Los números de página deben colocarse en la esquina superior derecha de cada página. La portada cuenta como la página 1, aunque el número no siempre se muestra según las preferencias del instructor.</w:t>
      </w:r>
    </w:p>
    <w:p>
      <w:pPr>
        <w:pStyle w:val="Heading1"/>
        <w:spacing w:lineRule="auto" w:line="360" w:before="0" w:after="0"/>
        <w:ind w:firstLine="0"/>
        <w:keepNext/>
      </w:pPr>
      <w:r>
        <w:rPr>
          <w:rFonts w:ascii="Times New Roman" w:hAnsi="Times New Roman"/>
          <w:sz w:val="24"/>
        </w:rPr>
        <w:t>Portada (Student Paper)</w:t>
      </w:r>
    </w:p>
    <w:p>
      <w:pPr>
        <w:spacing w:lineRule="auto" w:line="360" w:before="0" w:after="0"/>
        <w:ind w:firstLine="720"/>
      </w:pPr>
      <w:r>
        <w:rPr>
          <w:rFonts w:ascii="Times New Roman" w:hAnsi="Times New Roman"/>
          <w:sz w:val="24"/>
        </w:rPr>
        <w:t>La portada en formato APA 7 para trabajos estudiantiles (student paper) debe incluir los siguientes elementos centrados en la mitad superior de la página: el título del trabajo en negrita, el nombre del autor o autores, la afiliación institucional (nombre de la universidad), el nombre del curso, el nombre del instructor o instructores, y la fecha de entrega. El título no debe exceder las 12 palabras y no debe incluir abreviaturas ni palabras innecesarias.</w:t>
      </w:r>
    </w:p>
    <w:p>
      <w:pPr>
        <w:pStyle w:val="Heading1"/>
        <w:spacing w:lineRule="auto" w:line="360" w:before="0" w:after="0"/>
        <w:ind w:firstLine="0"/>
        <w:keepNext/>
      </w:pPr>
      <w:r>
        <w:rPr>
          <w:rFonts w:ascii="Times New Roman" w:hAnsi="Times New Roman"/>
          <w:sz w:val="24"/>
        </w:rPr>
        <w:t>Niveles de Título</w:t>
      </w:r>
    </w:p>
    <w:p>
      <w:pPr>
        <w:spacing w:lineRule="auto" w:line="360" w:before="0" w:after="0"/>
        <w:ind w:firstLine="720"/>
      </w:pPr>
      <w:r>
        <w:rPr>
          <w:rFonts w:ascii="Times New Roman" w:hAnsi="Times New Roman"/>
          <w:sz w:val="24"/>
        </w:rPr>
        <w:t>APA 7 define cinco niveles de título que permiten organizar jerárquicamente el contenido del documento. Cada nivel tiene un formato específico que debe respetarse estrictamente.</w:t>
      </w:r>
    </w:p>
    <w:p>
      <w:pPr>
        <w:pStyle w:val="Heading2"/>
        <w:spacing w:lineRule="auto" w:line="360" w:before="0" w:after="0"/>
        <w:ind w:firstLine="0"/>
        <w:keepNext/>
      </w:pPr>
      <w:r>
        <w:rPr>
          <w:rFonts w:ascii="Times New Roman" w:hAnsi="Times New Roman"/>
          <w:sz w:val="24"/>
        </w:rPr>
        <w:t>Nivel 1: Centrado, Negrita</w:t>
      </w:r>
    </w:p>
    <w:p>
      <w:pPr>
        <w:spacing w:lineRule="auto" w:line="360" w:before="0" w:after="0"/>
        <w:ind w:firstLine="720"/>
      </w:pPr>
      <w:r>
        <w:rPr>
          <w:rFonts w:ascii="Times New Roman" w:hAnsi="Times New Roman"/>
          <w:sz w:val="24"/>
        </w:rPr>
        <w:t>El título de nivel 1 se utiliza para los títulos principales del documento. Debe estar centrado, en negrita, con mayúscula inicial en palabras principales. El texto comienza en un nuevo párrafo después del título.</w:t>
      </w:r>
    </w:p>
    <w:p>
      <w:pPr>
        <w:pStyle w:val="Heading2"/>
        <w:spacing w:lineRule="auto" w:line="360" w:before="0" w:after="0"/>
        <w:ind w:firstLine="0"/>
        <w:keepNext/>
      </w:pPr>
      <w:r>
        <w:rPr>
          <w:rFonts w:ascii="Times New Roman" w:hAnsi="Times New Roman"/>
          <w:sz w:val="24"/>
        </w:rPr>
        <w:t>Nivel 2: Izquierda, Negrita</w:t>
      </w:r>
    </w:p>
    <w:p>
      <w:pPr>
        <w:spacing w:lineRule="auto" w:line="360" w:before="0" w:after="0"/>
        <w:ind w:firstLine="720"/>
      </w:pPr>
      <w:r>
        <w:rPr>
          <w:rFonts w:ascii="Times New Roman" w:hAnsi="Times New Roman"/>
          <w:sz w:val="24"/>
        </w:rPr>
        <w:t>El título de nivel 2 se alinea a la izquierda, en negrita, con mayúscula inicial. Se utiliza para subsecciones dentro de un nivel 1. El texto continúa en un nuevo párrafo.</w:t>
      </w:r>
    </w:p>
    <w:p>
      <w:pPr>
        <w:pStyle w:val="Heading2"/>
        <w:spacing w:lineRule="auto" w:line="360" w:before="0" w:after="0"/>
        <w:ind w:firstLine="0"/>
        <w:keepNext/>
      </w:pPr>
      <w:r>
        <w:rPr>
          <w:rFonts w:ascii="Times New Roman" w:hAnsi="Times New Roman"/>
          <w:sz w:val="24"/>
        </w:rPr>
        <w:t>Nivel 3: Izquierda, Negrita Cursiva</w:t>
      </w:r>
    </w:p>
    <w:p>
      <w:pPr>
        <w:spacing w:lineRule="auto" w:line="360" w:before="0" w:after="0"/>
        <w:ind w:firstLine="720"/>
      </w:pPr>
      <w:r>
        <w:rPr>
          <w:rFonts w:ascii="Times New Roman" w:hAnsi="Times New Roman"/>
          <w:sz w:val="24"/>
        </w:rPr>
        <w:t>El título de nivel 3 tiene alineación izquierda, con formato de negrita y cursiva simultáneamente. Se usa para subsecciones dentro de un nivel 2.</w:t>
      </w:r>
    </w:p>
    <w:p>
      <w:pPr>
        <w:pStyle w:val="Heading2"/>
        <w:spacing w:lineRule="auto" w:line="360" w:before="0" w:after="0"/>
        <w:ind w:firstLine="0"/>
        <w:keepNext/>
      </w:pPr>
      <w:r>
        <w:rPr>
          <w:rFonts w:ascii="Times New Roman" w:hAnsi="Times New Roman"/>
          <w:sz w:val="24"/>
        </w:rPr>
        <w:t>Nivel 4: Con Sangría, Negrita, con Punto</w:t>
      </w:r>
    </w:p>
    <w:p>
      <w:pPr>
        <w:spacing w:lineRule="auto" w:line="360" w:before="0" w:after="0"/>
        <w:ind w:firstLine="720"/>
      </w:pPr>
      <w:r>
        <w:rPr>
          <w:rFonts w:ascii="Times New Roman" w:hAnsi="Times New Roman"/>
          <w:sz w:val="24"/>
        </w:rPr>
        <w:t>El título de nivel 4 tiene sangría de 1.27 cm, está en negrita, con mayúscula inicial, y finaliza con un punto. El cuerpo del texto comienza en la misma línea después del punto.</w:t>
      </w:r>
    </w:p>
    <w:p>
      <w:pPr>
        <w:pStyle w:val="Heading2"/>
        <w:spacing w:lineRule="auto" w:line="360" w:before="0" w:after="0"/>
        <w:ind w:firstLine="0"/>
        <w:keepNext/>
      </w:pPr>
      <w:r>
        <w:rPr>
          <w:rFonts w:ascii="Times New Roman" w:hAnsi="Times New Roman"/>
          <w:sz w:val="24"/>
        </w:rPr>
        <w:t>Nivel 5: Con Sangría, Negrita Cursiva, con Punto</w:t>
      </w:r>
    </w:p>
    <w:p>
      <w:pPr>
        <w:spacing w:lineRule="auto" w:line="360" w:before="0" w:after="0"/>
        <w:ind w:firstLine="720"/>
      </w:pPr>
      <w:r>
        <w:rPr>
          <w:rFonts w:ascii="Times New Roman" w:hAnsi="Times New Roman"/>
          <w:sz w:val="24"/>
        </w:rPr>
        <w:t>El título de nivel 5 tiene el mismo formato que el nivel 4, pero añadiendo cursiva a la negrita. También finaliza con punto y el texto continúa en la misma línea.</w:t>
      </w:r>
    </w:p>
    <w:p>
      <w:pPr>
        <w:pStyle w:val="Heading1"/>
        <w:spacing w:lineRule="auto" w:line="360" w:before="0" w:after="0"/>
        <w:ind w:firstLine="0"/>
        <w:keepNext/>
      </w:pPr>
      <w:r>
        <w:rPr>
          <w:rFonts w:ascii="Times New Roman" w:hAnsi="Times New Roman"/>
          <w:sz w:val="24"/>
        </w:rPr>
        <w:t>Citaciones</w:t>
      </w:r>
    </w:p>
    <w:p>
      <w:pPr>
        <w:spacing w:lineRule="auto" w:line="360" w:before="0" w:after="0"/>
        <w:ind w:firstLine="720"/>
      </w:pPr>
      <w:r>
        <w:rPr>
          <w:rFonts w:ascii="Times New Roman" w:hAnsi="Times New Roman"/>
          <w:sz w:val="24"/>
        </w:rPr>
        <w:t>APA 7 define dos formas principales de citar fuentes dentro del texto: la citación narrativa y la citación parentética. Ambas deben incluir el apellido del autor y el año de publicación.</w:t>
      </w:r>
    </w:p>
    <w:p>
      <w:pPr>
        <w:pStyle w:val="Heading2"/>
        <w:spacing w:lineRule="auto" w:line="360" w:before="0" w:after="0"/>
        <w:ind w:firstLine="0"/>
        <w:keepNext/>
      </w:pPr>
      <w:r>
        <w:rPr>
          <w:rFonts w:ascii="Times New Roman" w:hAnsi="Times New Roman"/>
          <w:sz w:val="24"/>
        </w:rPr>
        <w:t>Citación en Narrativa</w:t>
      </w:r>
    </w:p>
    <w:p>
      <w:pPr>
        <w:spacing w:lineRule="auto" w:line="360" w:before="0" w:after="0"/>
        <w:ind w:firstLine="720"/>
      </w:pPr>
      <w:r>
        <w:rPr>
          <w:rFonts w:ascii="Times New Roman" w:hAnsi="Times New Roman"/>
          <w:sz w:val="24"/>
        </w:rPr>
        <w:t>En la citación narrativa, el nombre del autor forma parte de la oración. Por ejemplo: García (2020) encontró una correlación significativa entre las variables. El año aparece entre paréntesis después del nombre del autor.</w:t>
      </w:r>
    </w:p>
    <w:p>
      <w:pPr>
        <w:pStyle w:val="Heading2"/>
        <w:spacing w:lineRule="auto" w:line="360" w:before="0" w:after="0"/>
        <w:ind w:firstLine="0"/>
        <w:keepNext/>
      </w:pPr>
      <w:r>
        <w:rPr>
          <w:rFonts w:ascii="Times New Roman" w:hAnsi="Times New Roman"/>
          <w:sz w:val="24"/>
        </w:rPr>
        <w:t>Citación entre Paréntesis</w:t>
      </w:r>
    </w:p>
    <w:p>
      <w:pPr>
        <w:spacing w:lineRule="auto" w:line="360" w:before="0" w:after="0"/>
        <w:ind w:firstLine="720"/>
      </w:pPr>
      <w:r>
        <w:rPr>
          <w:rFonts w:ascii="Times New Roman" w:hAnsi="Times New Roman"/>
          <w:sz w:val="24"/>
        </w:rPr>
        <w:t>En la citación parentética, el autor y el año se colocan al final de la oración entre paréntesis. Por ejemplo: Los resultados mostraron una correlación significativa (García, 2020). El punto final se coloca después del paréntesis de cierre.</w:t>
      </w:r>
    </w:p>
    <w:p>
      <w:pPr>
        <w:pStyle w:val="Heading2"/>
        <w:spacing w:lineRule="auto" w:line="360" w:before="0" w:after="0"/>
        <w:ind w:firstLine="0"/>
        <w:keepNext/>
      </w:pPr>
      <w:r>
        <w:rPr>
          <w:rFonts w:ascii="Times New Roman" w:hAnsi="Times New Roman"/>
          <w:sz w:val="24"/>
        </w:rPr>
        <w:t>Citas en Bloque</w:t>
      </w:r>
    </w:p>
    <w:p>
      <w:pPr>
        <w:spacing w:lineRule="auto" w:line="360" w:before="0" w:after="0"/>
        <w:ind w:firstLine="720"/>
      </w:pPr>
      <w:r>
        <w:rPr>
          <w:rFonts w:ascii="Times New Roman" w:hAnsi="Times New Roman"/>
          <w:sz w:val="24"/>
        </w:rPr>
        <w:t>Las citas de 40 palabras o más se presentan en bloque, sin comillas, con una sangría adicional de 1.27 cm en el margen izquierdo. El punto final se coloca antes de la citación parentética, a diferencia de las citas cortas. Por ejemplo:</w:t>
      </w:r>
    </w:p>
    <w:p>
      <w:pPr>
        <w:spacing w:lineRule="auto" w:line="360" w:before="0" w:after="0"/>
        <w:ind w:firstLine="0" w:left="720"/>
      </w:pPr>
      <w:r>
        <w:rPr>
          <w:rFonts w:ascii="Times New Roman" w:hAnsi="Times New Roman"/>
          <w:sz w:val="24"/>
        </w:rPr>
        <w:t>La investigación en ciencias sociales ha demostrado repetidamente que los métodos mixtos ofrecen una comprensión más completa de los fenómenos complejos. Esta aproximación permite triangular hallazgos de diferentes fuentes y proporciona una validez adicional a las conclusiones del estudio.</w:t>
      </w:r>
    </w:p>
    <w:p>
      <w:pPr>
        <w:spacing w:before="0" w:after="0" w:lineRule="auto" w:line="360"/>
        <w:ind w:firstLine="720"/>
      </w:pPr>
      <w:r>
        <w:rPr>
          <w:rFonts w:ascii="Times New Roman" w:hAnsi="Times New Roman"/>
          <w:sz w:val="24"/>
        </w:rPr>
        <w:t>(Martínez, 2022, p. 45)</w:t>
      </w:r>
    </w:p>
    <w:p>
      <w:pPr>
        <w:pStyle w:val="Heading1"/>
        <w:spacing w:lineRule="auto" w:line="360" w:before="0" w:after="0"/>
        <w:ind w:firstLine="0"/>
        <w:keepNext/>
      </w:pPr>
      <w:r>
        <w:rPr>
          <w:rFonts w:ascii="Times New Roman" w:hAnsi="Times New Roman"/>
          <w:sz w:val="24"/>
        </w:rPr>
        <w:t>Formato de Referencias</w:t>
      </w:r>
    </w:p>
    <w:p>
      <w:pPr>
        <w:spacing w:lineRule="auto" w:line="360" w:before="0" w:after="0"/>
        <w:ind w:firstLine="720"/>
      </w:pPr>
      <w:r>
        <w:rPr>
          <w:rFonts w:ascii="Times New Roman" w:hAnsi="Times New Roman"/>
          <w:sz w:val="24"/>
        </w:rPr>
        <w:t>La lista de referencias debe comenzar en una página nueva, con el título Referencias centrado y en negrita. Las referencias se ordenan alfabéticamente por el apellido del primer autor y utilizan sangría francesa de 1.27 cm (la primera línea alineada a la izquierda y las líneas siguientes con sangría). El interlineado es 1.5 en toda la lista.</w:t>
      </w:r>
    </w:p>
    <w:p>
      <w:pPr>
        <w:pStyle w:val="Heading2"/>
        <w:spacing w:lineRule="auto" w:line="360" w:before="0" w:after="0"/>
        <w:ind w:firstLine="0"/>
        <w:keepNext/>
      </w:pPr>
      <w:r>
        <w:rPr>
          <w:rFonts w:ascii="Times New Roman" w:hAnsi="Times New Roman"/>
          <w:sz w:val="24"/>
        </w:rPr>
        <w:t>Artículo de Revista</w:t>
      </w:r>
    </w:p>
    <w:p>
      <w:pPr>
        <w:spacing w:lineRule="auto" w:line="360" w:before="0" w:after="0"/>
        <w:ind w:firstLine="720"/>
      </w:pPr>
      <w:r>
        <w:rPr>
          <w:rFonts w:ascii="Times New Roman" w:hAnsi="Times New Roman"/>
          <w:sz w:val="24"/>
        </w:rPr>
        <w:t>El formato para artículo de revista científica incluye: autor(es), año, título del artículo en cursiva, nombre de la revista en cursiva, volumen en cursiva, número entre paréntesis si aplica, y páginas. Si tiene DOI, se incluye al final. Ejemplo:</w:t>
      </w:r>
    </w:p>
    <w:p>
      <w:pPr>
        <w:spacing w:lineRule="auto" w:line="360" w:before="0" w:after="0"/>
        <w:ind w:hanging="720" w:left="720"/>
      </w:pPr>
      <w:r>
        <w:rPr>
          <w:rFonts w:ascii="Times New Roman" w:hAnsi="Times New Roman"/>
          <w:i w:val="0"/>
          <w:sz w:val="24"/>
        </w:rPr>
        <w:t xml:space="preserve">García, J., &amp; López, M. (2020). </w:t>
      </w:r>
      <w:r>
        <w:rPr>
          <w:rFonts w:ascii="Times New Roman" w:hAnsi="Times New Roman"/>
          <w:i/>
          <w:sz w:val="24"/>
        </w:rPr>
        <w:t xml:space="preserve">Efectos de la intervención temprana en el desarrollo cognitivo infantil. </w:t>
      </w:r>
      <w:r>
        <w:rPr>
          <w:rFonts w:ascii="Times New Roman" w:hAnsi="Times New Roman"/>
          <w:i w:val="0"/>
          <w:sz w:val="24"/>
        </w:rPr>
        <w:t xml:space="preserve">Revista de Psicología Educativa, </w:t>
      </w:r>
      <w:r>
        <w:rPr>
          <w:rFonts w:ascii="Times New Roman" w:hAnsi="Times New Roman"/>
          <w:i/>
          <w:sz w:val="24"/>
        </w:rPr>
        <w:t>38</w:t>
      </w:r>
      <w:r>
        <w:rPr>
          <w:rFonts w:ascii="Times New Roman" w:hAnsi="Times New Roman"/>
          <w:i w:val="0"/>
          <w:sz w:val="24"/>
        </w:rPr>
        <w:t xml:space="preserve">(2), </w:t>
      </w:r>
      <w:r>
        <w:rPr>
          <w:rFonts w:ascii="Times New Roman" w:hAnsi="Times New Roman"/>
          <w:i w:val="0"/>
          <w:sz w:val="24"/>
        </w:rPr>
        <w:t>123-145.</w:t>
      </w:r>
      <w:r>
        <w:rPr>
          <w:rFonts w:ascii="Times New Roman" w:hAnsi="Times New Roman"/>
          <w:i w:val="0"/>
          <w:sz w:val="24"/>
        </w:rPr>
        <w:t xml:space="preserve"> https://doi.org/10.1234/abc123</w:t>
      </w:r>
    </w:p>
    <w:p>
      <w:pPr>
        <w:pStyle w:val="Heading2"/>
        <w:spacing w:lineRule="auto" w:line="360" w:before="0" w:after="0"/>
        <w:ind w:firstLine="0"/>
        <w:keepNext/>
      </w:pPr>
      <w:r>
        <w:rPr>
          <w:rFonts w:ascii="Times New Roman" w:hAnsi="Times New Roman"/>
          <w:sz w:val="24"/>
        </w:rPr>
        <w:t>Libro</w:t>
      </w:r>
    </w:p>
    <w:p>
      <w:pPr>
        <w:spacing w:lineRule="auto" w:line="360" w:before="0" w:after="0"/>
        <w:ind w:firstLine="720"/>
      </w:pPr>
      <w:r>
        <w:rPr>
          <w:rFonts w:ascii="Times New Roman" w:hAnsi="Times New Roman"/>
          <w:sz w:val="24"/>
        </w:rPr>
        <w:t>El formato para libro incluye: autor(es), año, título del libro en cursiva, edición entre paréntesis si aplica, y editorial. Ejemplo:</w:t>
      </w:r>
    </w:p>
    <w:p>
      <w:pPr>
        <w:spacing w:lineRule="auto" w:line="360" w:before="0" w:after="0"/>
        <w:ind w:hanging="720" w:left="720"/>
      </w:pPr>
      <w:r>
        <w:rPr>
          <w:rFonts w:ascii="Times New Roman" w:hAnsi="Times New Roman"/>
          <w:i w:val="0"/>
          <w:sz w:val="24"/>
        </w:rPr>
        <w:t xml:space="preserve">Pérez, A. (2019). </w:t>
      </w:r>
      <w:r>
        <w:rPr>
          <w:rFonts w:ascii="Times New Roman" w:hAnsi="Times New Roman"/>
          <w:i/>
          <w:sz w:val="24"/>
        </w:rPr>
        <w:t xml:space="preserve">Metodología de la investigación científica. </w:t>
      </w:r>
      <w:r>
        <w:rPr>
          <w:rFonts w:ascii="Times New Roman" w:hAnsi="Times New Roman"/>
          <w:i w:val="0"/>
          <w:sz w:val="24"/>
        </w:rPr>
        <w:t xml:space="preserve">(3 ed.). </w:t>
      </w:r>
      <w:r>
        <w:rPr>
          <w:rFonts w:ascii="Times New Roman" w:hAnsi="Times New Roman"/>
          <w:i w:val="0"/>
          <w:sz w:val="24"/>
        </w:rPr>
        <w:t>Editorial Universitaria.</w:t>
      </w:r>
    </w:p>
    <w:p>
      <w:pPr>
        <w:pStyle w:val="Heading2"/>
        <w:spacing w:lineRule="auto" w:line="360" w:before="0" w:after="0"/>
        <w:ind w:firstLine="0"/>
        <w:keepNext/>
      </w:pPr>
      <w:r>
        <w:rPr>
          <w:rFonts w:ascii="Times New Roman" w:hAnsi="Times New Roman"/>
          <w:sz w:val="24"/>
        </w:rPr>
        <w:t>Capítulo de Libro</w:t>
      </w:r>
    </w:p>
    <w:p>
      <w:pPr>
        <w:spacing w:lineRule="auto" w:line="360" w:before="0" w:after="0"/>
        <w:ind w:firstLine="720"/>
      </w:pPr>
      <w:r>
        <w:rPr>
          <w:rFonts w:ascii="Times New Roman" w:hAnsi="Times New Roman"/>
          <w:sz w:val="24"/>
        </w:rPr>
        <w:t>El formato para capítulo de libro editado incluye: autor(es) del capítulo, año, título del capítulo en cursiva, editores del libro, título del libro en cursiva, páginas del capítulo entre paréntesis, y editorial. Ejemplo:</w:t>
      </w:r>
    </w:p>
    <w:p>
      <w:pPr>
        <w:spacing w:lineRule="auto" w:line="360" w:before="0" w:after="0"/>
        <w:ind w:hanging="720" w:left="720"/>
      </w:pPr>
      <w:r>
        <w:rPr>
          <w:rFonts w:ascii="Times New Roman" w:hAnsi="Times New Roman"/>
          <w:i w:val="0"/>
          <w:sz w:val="24"/>
        </w:rPr>
        <w:t xml:space="preserve">Martínez, R., &amp; Gómez, L. (2021). </w:t>
      </w:r>
      <w:r>
        <w:rPr>
          <w:rFonts w:ascii="Times New Roman" w:hAnsi="Times New Roman"/>
          <w:i/>
          <w:sz w:val="24"/>
        </w:rPr>
        <w:t xml:space="preserve">Neurociencia del aprendizaje. </w:t>
      </w:r>
      <w:r>
        <w:rPr>
          <w:rFonts w:ascii="Times New Roman" w:hAnsi="Times New Roman"/>
          <w:i w:val="0"/>
          <w:sz w:val="24"/>
        </w:rPr>
        <w:t xml:space="preserve">En K. Rodríguez (Eds.), </w:t>
      </w:r>
      <w:r>
        <w:rPr>
          <w:rFonts w:ascii="Times New Roman" w:hAnsi="Times New Roman"/>
          <w:i/>
          <w:sz w:val="24"/>
        </w:rPr>
        <w:t xml:space="preserve">Avances en psicología cognitiva </w:t>
      </w:r>
      <w:r>
        <w:rPr>
          <w:rFonts w:ascii="Times New Roman" w:hAnsi="Times New Roman"/>
          <w:i w:val="0"/>
          <w:sz w:val="24"/>
        </w:rPr>
        <w:t xml:space="preserve">(pp. 89-112). </w:t>
      </w:r>
      <w:r>
        <w:rPr>
          <w:rFonts w:ascii="Times New Roman" w:hAnsi="Times New Roman"/>
          <w:i w:val="0"/>
          <w:sz w:val="24"/>
        </w:rPr>
        <w:t>Editorial Académica.</w:t>
      </w:r>
    </w:p>
    <w:p>
      <w:pPr>
        <w:pStyle w:val="Heading2"/>
        <w:spacing w:lineRule="auto" w:line="360" w:before="0" w:after="0"/>
        <w:ind w:firstLine="0"/>
        <w:keepNext/>
      </w:pPr>
      <w:r>
        <w:rPr>
          <w:rFonts w:ascii="Times New Roman" w:hAnsi="Times New Roman"/>
          <w:sz w:val="24"/>
        </w:rPr>
        <w:t>Sitio Web</w:t>
      </w:r>
    </w:p>
    <w:p>
      <w:pPr>
        <w:spacing w:lineRule="auto" w:line="360" w:before="0" w:after="0"/>
        <w:ind w:firstLine="720"/>
      </w:pPr>
      <w:r>
        <w:rPr>
          <w:rFonts w:ascii="Times New Roman" w:hAnsi="Times New Roman"/>
          <w:sz w:val="24"/>
        </w:rPr>
        <w:t>El formato para página web incluye: autor(es), año, título del artículo en cursiva, nombre del sitio, y URL. Ejemplo:</w:t>
      </w:r>
    </w:p>
    <w:p>
      <w:pPr>
        <w:spacing w:lineRule="auto" w:line="360" w:before="0" w:after="0"/>
        <w:ind w:hanging="720" w:left="720"/>
      </w:pPr>
      <w:r>
        <w:rPr>
          <w:rFonts w:ascii="Times New Roman" w:hAnsi="Times New Roman"/>
          <w:i w:val="0"/>
          <w:sz w:val="24"/>
        </w:rPr>
        <w:t xml:space="preserve">Organización Mundial de la Salud (2023). </w:t>
      </w:r>
      <w:r>
        <w:rPr>
          <w:rFonts w:ascii="Times New Roman" w:hAnsi="Times New Roman"/>
          <w:i/>
          <w:sz w:val="24"/>
        </w:rPr>
        <w:t xml:space="preserve">Salud mental: fortalecer nuestra respuesta. </w:t>
      </w:r>
      <w:r>
        <w:rPr>
          <w:rFonts w:ascii="Times New Roman" w:hAnsi="Times New Roman"/>
          <w:i w:val="0"/>
          <w:sz w:val="24"/>
        </w:rPr>
        <w:t xml:space="preserve">OMS. </w:t>
      </w:r>
      <w:r>
        <w:rPr>
          <w:rFonts w:ascii="Times New Roman" w:hAnsi="Times New Roman"/>
          <w:i w:val="0"/>
          <w:sz w:val="24"/>
        </w:rPr>
        <w:t>https://www.who.int/es/news-room/fact-sheets/detail/mental-health-strengthening-our-response</w:t>
      </w:r>
    </w:p>
    <w:p>
      <w:pPr>
        <w:pStyle w:val="Heading1"/>
        <w:spacing w:lineRule="auto" w:line="360" w:before="0" w:after="0"/>
        <w:ind w:firstLine="0"/>
        <w:keepNext/>
      </w:pPr>
      <w:r>
        <w:rPr>
          <w:rFonts w:ascii="Times New Roman" w:hAnsi="Times New Roman"/>
          <w:sz w:val="24"/>
        </w:rPr>
        <w:t>Tabla Resumen de Formato APA 7</w:t>
      </w:r>
    </w:p>
    <w:p>
      <w:pPr>
        <w:spacing w:lineRule="auto" w:line="360" w:before="0" w:after="0"/>
        <w:ind w:firstLine="720"/>
      </w:pPr>
      <w:r>
        <w:rPr>
          <w:rFonts w:ascii="Times New Roman" w:hAnsi="Times New Roman"/>
          <w:sz w:val="24"/>
        </w:rPr>
        <w:t>La siguiente tabla presenta un resumen visual de los elementos de formato más importantes de APA 7.ª edición para consulta rápida.</w:t>
      </w:r>
    </w:p>
    <w:tbl>
      <w:tblPr>
        <w:tblStyle w:val="TableGrid"/>
        <w:tblW w:type="auto" w:w="0"/>
        <w:tblLook w:firstColumn="1" w:firstRow="1" w:lastColumn="0" w:lastRow="0" w:noHBand="0" w:noVBand="1" w:val="04A0"/>
      </w:tblPr>
      <w:tblGrid>
        <w:gridCol w:w="4680"/>
        <w:gridCol w:w="4680"/>
      </w:tblGrid>
      <w:tr>
        <w:tc>
          <w:tcPr>
            <w:tcW w:type="dxa" w:w="4680"/>
          </w:tcPr>
          <w:p>
            <w:pPr>
              <w:spacing w:before="0" w:after="0"/>
              <w:ind w:firstLine="0"/>
            </w:pPr>
            <w:r>
              <w:rPr>
                <w:rFonts w:ascii="Times New Roman" w:hAnsi="Times New Roman"/>
                <w:b/>
                <w:sz w:val="22"/>
              </w:rPr>
              <w:t>Elemento</w:t>
            </w:r>
          </w:p>
        </w:tc>
        <w:tc>
          <w:tcPr>
            <w:tcW w:type="dxa" w:w="4680"/>
          </w:tcPr>
          <w:p>
            <w:pPr>
              <w:spacing w:before="0" w:after="0"/>
              <w:ind w:firstLine="0"/>
            </w:pPr>
            <w:r>
              <w:rPr>
                <w:rFonts w:ascii="Times New Roman" w:hAnsi="Times New Roman"/>
                <w:b/>
                <w:sz w:val="22"/>
              </w:rPr>
              <w:t>Regla APA 7</w:t>
            </w:r>
          </w:p>
        </w:tc>
      </w:tr>
      <w:tr>
        <w:tc>
          <w:tcPr>
            <w:tcW w:type="dxa" w:w="4680"/>
          </w:tcPr>
          <w:p>
            <w:pPr>
              <w:spacing w:before="0" w:after="0"/>
              <w:ind w:firstLine="0"/>
            </w:pPr>
            <w:r>
              <w:rPr>
                <w:rFonts w:ascii="Times New Roman" w:hAnsi="Times New Roman"/>
                <w:sz w:val="22"/>
              </w:rPr>
              <w:t>Fuente</w:t>
            </w:r>
          </w:p>
        </w:tc>
        <w:tc>
          <w:tcPr>
            <w:tcW w:type="dxa" w:w="4680"/>
          </w:tcPr>
          <w:p>
            <w:pPr>
              <w:spacing w:before="0" w:after="0"/>
              <w:ind w:firstLine="0"/>
            </w:pPr>
            <w:r>
              <w:rPr>
                <w:rFonts w:ascii="Times New Roman" w:hAnsi="Times New Roman"/>
                <w:sz w:val="22"/>
              </w:rPr>
              <w:t>Times New Roman 12 pt — exclusivamente</w:t>
            </w:r>
          </w:p>
        </w:tc>
      </w:tr>
      <w:tr>
        <w:tc>
          <w:tcPr>
            <w:tcW w:type="dxa" w:w="4680"/>
          </w:tcPr>
          <w:p>
            <w:pPr>
              <w:spacing w:before="0" w:after="0"/>
              <w:ind w:firstLine="0"/>
            </w:pPr>
            <w:r>
              <w:rPr>
                <w:rFonts w:ascii="Times New Roman" w:hAnsi="Times New Roman"/>
                <w:sz w:val="22"/>
              </w:rPr>
              <w:t>Interlineado</w:t>
            </w:r>
          </w:p>
        </w:tc>
        <w:tc>
          <w:tcPr>
            <w:tcW w:type="dxa" w:w="4680"/>
          </w:tcPr>
          <w:p>
            <w:pPr>
              <w:spacing w:before="0" w:after="0"/>
              <w:ind w:firstLine="0"/>
            </w:pPr>
            <w:r>
              <w:rPr>
                <w:rFonts w:ascii="Times New Roman" w:hAnsi="Times New Roman"/>
                <w:sz w:val="22"/>
              </w:rPr>
              <w:t>1.5 en todo el documento</w:t>
            </w:r>
          </w:p>
        </w:tc>
      </w:tr>
      <w:tr>
        <w:tc>
          <w:tcPr>
            <w:tcW w:type="dxa" w:w="4680"/>
          </w:tcPr>
          <w:p>
            <w:pPr>
              <w:spacing w:before="0" w:after="0"/>
              <w:ind w:firstLine="0"/>
            </w:pPr>
            <w:r>
              <w:rPr>
                <w:rFonts w:ascii="Times New Roman" w:hAnsi="Times New Roman"/>
                <w:sz w:val="22"/>
              </w:rPr>
              <w:t>Márgenes</w:t>
            </w:r>
          </w:p>
        </w:tc>
        <w:tc>
          <w:tcPr>
            <w:tcW w:type="dxa" w:w="4680"/>
          </w:tcPr>
          <w:p>
            <w:pPr>
              <w:spacing w:before="0" w:after="0"/>
              <w:ind w:firstLine="0"/>
            </w:pPr>
            <w:r>
              <w:rPr>
                <w:rFonts w:ascii="Times New Roman" w:hAnsi="Times New Roman"/>
                <w:sz w:val="22"/>
              </w:rPr>
              <w:t>2.54 cm (1") en los cuatro lados</w:t>
            </w:r>
          </w:p>
        </w:tc>
      </w:tr>
      <w:tr>
        <w:tc>
          <w:tcPr>
            <w:tcW w:type="dxa" w:w="4680"/>
          </w:tcPr>
          <w:p>
            <w:pPr>
              <w:spacing w:before="0" w:after="0"/>
              <w:ind w:firstLine="0"/>
            </w:pPr>
            <w:r>
              <w:rPr>
                <w:rFonts w:ascii="Times New Roman" w:hAnsi="Times New Roman"/>
                <w:sz w:val="22"/>
              </w:rPr>
              <w:t>Sangría</w:t>
            </w:r>
          </w:p>
        </w:tc>
        <w:tc>
          <w:tcPr>
            <w:tcW w:type="dxa" w:w="4680"/>
          </w:tcPr>
          <w:p>
            <w:pPr>
              <w:spacing w:before="0" w:after="0"/>
              <w:ind w:firstLine="0"/>
            </w:pPr>
            <w:r>
              <w:rPr>
                <w:rFonts w:ascii="Times New Roman" w:hAnsi="Times New Roman"/>
                <w:sz w:val="22"/>
              </w:rPr>
              <w:t>1.27 cm (0.5") en primera línea de párrafo</w:t>
            </w:r>
          </w:p>
        </w:tc>
      </w:tr>
      <w:tr>
        <w:tc>
          <w:tcPr>
            <w:tcW w:type="dxa" w:w="4680"/>
          </w:tcPr>
          <w:p>
            <w:pPr>
              <w:spacing w:before="0" w:after="0"/>
              <w:ind w:firstLine="0"/>
            </w:pPr>
            <w:r>
              <w:rPr>
                <w:rFonts w:ascii="Times New Roman" w:hAnsi="Times New Roman"/>
                <w:sz w:val="22"/>
              </w:rPr>
              <w:t>Numeración</w:t>
            </w:r>
          </w:p>
        </w:tc>
        <w:tc>
          <w:tcPr>
            <w:tcW w:type="dxa" w:w="4680"/>
          </w:tcPr>
          <w:p>
            <w:pPr>
              <w:spacing w:before="0" w:after="0"/>
              <w:ind w:firstLine="0"/>
            </w:pPr>
            <w:r>
              <w:rPr>
                <w:rFonts w:ascii="Times New Roman" w:hAnsi="Times New Roman"/>
                <w:sz w:val="22"/>
              </w:rPr>
              <w:t>Esquina superior derecha, portada = pág. 1</w:t>
            </w:r>
          </w:p>
        </w:tc>
      </w:tr>
      <w:tr>
        <w:tc>
          <w:tcPr>
            <w:tcW w:type="dxa" w:w="4680"/>
          </w:tcPr>
          <w:p>
            <w:pPr>
              <w:spacing w:before="0" w:after="0"/>
              <w:ind w:firstLine="0"/>
            </w:pPr>
            <w:r>
              <w:rPr>
                <w:rFonts w:ascii="Times New Roman" w:hAnsi="Times New Roman"/>
                <w:sz w:val="22"/>
              </w:rPr>
              <w:t>Portada (Student)</w:t>
            </w:r>
          </w:p>
        </w:tc>
        <w:tc>
          <w:tcPr>
            <w:tcW w:type="dxa" w:w="4680"/>
          </w:tcPr>
          <w:p>
            <w:pPr>
              <w:spacing w:before="0" w:after="0"/>
              <w:ind w:firstLine="0"/>
            </w:pPr>
            <w:r>
              <w:rPr>
                <w:rFonts w:ascii="Times New Roman" w:hAnsi="Times New Roman"/>
                <w:sz w:val="22"/>
              </w:rPr>
              <w:t>Título, autor, afiliación, curso, instructor, fecha</w:t>
            </w:r>
          </w:p>
        </w:tc>
      </w:tr>
      <w:tr>
        <w:tc>
          <w:tcPr>
            <w:tcW w:type="dxa" w:w="4680"/>
          </w:tcPr>
          <w:p>
            <w:pPr>
              <w:spacing w:before="0" w:after="0"/>
              <w:ind w:firstLine="0"/>
            </w:pPr>
            <w:r>
              <w:rPr>
                <w:rFonts w:ascii="Times New Roman" w:hAnsi="Times New Roman"/>
                <w:sz w:val="22"/>
              </w:rPr>
              <w:t>Citación narrativa</w:t>
            </w:r>
          </w:p>
        </w:tc>
        <w:tc>
          <w:tcPr>
            <w:tcW w:type="dxa" w:w="4680"/>
          </w:tcPr>
          <w:p>
            <w:pPr>
              <w:spacing w:before="0" w:after="0"/>
              <w:ind w:firstLine="0"/>
            </w:pPr>
            <w:r>
              <w:rPr>
                <w:rFonts w:ascii="Times New Roman" w:hAnsi="Times New Roman"/>
                <w:sz w:val="22"/>
              </w:rPr>
              <w:t>Autor (año) — el autor es parte de la oración</w:t>
            </w:r>
          </w:p>
        </w:tc>
      </w:tr>
      <w:tr>
        <w:tc>
          <w:tcPr>
            <w:tcW w:type="dxa" w:w="4680"/>
          </w:tcPr>
          <w:p>
            <w:pPr>
              <w:spacing w:before="0" w:after="0"/>
              <w:ind w:firstLine="0"/>
            </w:pPr>
            <w:r>
              <w:rPr>
                <w:rFonts w:ascii="Times New Roman" w:hAnsi="Times New Roman"/>
                <w:sz w:val="22"/>
              </w:rPr>
              <w:t>Citación parentética</w:t>
            </w:r>
          </w:p>
        </w:tc>
        <w:tc>
          <w:tcPr>
            <w:tcW w:type="dxa" w:w="4680"/>
          </w:tcPr>
          <w:p>
            <w:pPr>
              <w:spacing w:before="0" w:after="0"/>
              <w:ind w:firstLine="0"/>
            </w:pPr>
            <w:r>
              <w:rPr>
                <w:rFonts w:ascii="Times New Roman" w:hAnsi="Times New Roman"/>
                <w:sz w:val="22"/>
              </w:rPr>
              <w:t>(Autor, año) — al final de la oración</w:t>
            </w:r>
          </w:p>
        </w:tc>
      </w:tr>
    </w:tbl>
    <w:p>
      <w:pPr>
        <w:spacing w:before="0" w:after="0"/>
      </w:pPr>
    </w:p>
    <w:p>
      <w:pPr>
        <w:pStyle w:val="Heading1"/>
        <w:spacing w:lineRule="auto" w:line="360" w:before="0" w:after="0"/>
        <w:ind w:firstLine="0"/>
        <w:keepNext/>
      </w:pPr>
      <w:r>
        <w:rPr>
          <w:rFonts w:ascii="Times New Roman" w:hAnsi="Times New Roman"/>
          <w:sz w:val="24"/>
        </w:rPr>
        <w:t>Referencias</w:t>
      </w:r>
    </w:p>
    <w:p>
      <w:pPr>
        <w:spacing w:lineRule="auto" w:line="360" w:before="0" w:after="0"/>
        <w:ind w:hanging="720" w:left="720"/>
      </w:pPr>
      <w:r>
        <w:rPr>
          <w:rFonts w:ascii="Times New Roman" w:hAnsi="Times New Roman"/>
          <w:sz w:val="24"/>
        </w:rPr>
        <w:t>American Psychological Association. (2020). Publication manual of the American Psychological Association (7th ed.). https://doi.org/10.1037/0000165-000</w:t>
      </w:r>
    </w:p>
    <w:p>
      <w:pPr>
        <w:spacing w:lineRule="auto" w:line="360" w:before="0" w:after="0"/>
        <w:ind w:hanging="720" w:left="720"/>
      </w:pPr>
      <w:r>
        <w:rPr>
          <w:rFonts w:ascii="Times New Roman" w:hAnsi="Times New Roman"/>
          <w:sz w:val="24"/>
        </w:rPr>
        <w:t>American Psychological Association. (2022). APA style guide to electronic references (7th ed.). https://apastyle.apa.org</w:t>
      </w:r>
    </w:p>
    <w:p>
      <w:pPr>
        <w:spacing w:lineRule="auto" w:line="360" w:before="0" w:after="0"/>
        <w:ind w:hanging="720" w:left="720"/>
      </w:pPr>
      <w:r>
        <w:rPr>
          <w:rFonts w:ascii="Times New Roman" w:hAnsi="Times New Roman"/>
          <w:sz w:val="24"/>
        </w:rPr>
        <w:t>Sánchez, C. (2021). Manual práctico de estilo APA 7.ª edición. Editorial Académica Española.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360"/>
      <w:ind w:firstLine="0"/>
      <w:jc w:val="center"/>
      <w:outlineLvl w:val="1"/>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Rule="auto" w:line="360"/>
      <w:ind w:firstLine="0"/>
      <w:jc w:val="left"/>
      <w:outlineLvl w:val="2"/>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Rule="auto" w:line="360"/>
      <w:ind w:firstLine="0"/>
      <w:jc w:val="left"/>
      <w:outlineLvl w:val="3"/>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