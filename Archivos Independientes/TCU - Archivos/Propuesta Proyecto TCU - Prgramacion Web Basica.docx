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CA03" w14:textId="77777777" w:rsidR="00994443" w:rsidRDefault="00994443">
      <w:pPr>
        <w:jc w:val="center"/>
      </w:pPr>
    </w:p>
    <w:p w14:paraId="0034DB4A" w14:textId="77777777" w:rsidR="00994443" w:rsidRDefault="00994443">
      <w:pPr>
        <w:jc w:val="center"/>
      </w:pPr>
    </w:p>
    <w:p w14:paraId="06CD65A7" w14:textId="77777777" w:rsidR="00994443" w:rsidRDefault="00994443">
      <w:pPr>
        <w:jc w:val="center"/>
      </w:pPr>
    </w:p>
    <w:p w14:paraId="10C15AE4" w14:textId="77777777" w:rsidR="00994443" w:rsidRPr="00FD6B93" w:rsidRDefault="00000000">
      <w:pPr>
        <w:jc w:val="center"/>
        <w:rPr>
          <w:lang w:val="es-CR"/>
        </w:rPr>
      </w:pPr>
      <w:r w:rsidRPr="00FD6B93">
        <w:rPr>
          <w:b/>
          <w:lang w:val="es-CR"/>
        </w:rPr>
        <w:t>Propuesta de Proyecto Trabajo Comunal Universitario (TCU):</w:t>
      </w:r>
    </w:p>
    <w:p w14:paraId="64C8868D" w14:textId="77777777" w:rsidR="00994443" w:rsidRPr="00FD6B93" w:rsidRDefault="00000000">
      <w:pPr>
        <w:jc w:val="center"/>
        <w:rPr>
          <w:lang w:val="es-CR"/>
        </w:rPr>
      </w:pPr>
      <w:r w:rsidRPr="00FD6B93">
        <w:rPr>
          <w:b/>
          <w:lang w:val="es-CR"/>
        </w:rPr>
        <w:t>Programación Web Básica: HTML, CSS y JavaScript</w:t>
      </w:r>
    </w:p>
    <w:p w14:paraId="7BDEC6D8" w14:textId="77777777" w:rsidR="00994443" w:rsidRPr="00FD6B93" w:rsidRDefault="00994443">
      <w:pPr>
        <w:jc w:val="center"/>
        <w:rPr>
          <w:lang w:val="es-CR"/>
        </w:rPr>
      </w:pPr>
    </w:p>
    <w:p w14:paraId="2C7F391E" w14:textId="77777777" w:rsidR="00994443" w:rsidRPr="00FD6B93" w:rsidRDefault="00000000">
      <w:pPr>
        <w:jc w:val="center"/>
        <w:rPr>
          <w:lang w:val="es-CR"/>
        </w:rPr>
      </w:pPr>
      <w:r w:rsidRPr="00FD6B93">
        <w:rPr>
          <w:lang w:val="es-CR"/>
        </w:rPr>
        <w:t>Alex Joan Roblero Quiros</w:t>
      </w:r>
    </w:p>
    <w:p w14:paraId="27BEF610" w14:textId="77777777" w:rsidR="00994443" w:rsidRPr="00FD6B93" w:rsidRDefault="00000000">
      <w:pPr>
        <w:jc w:val="center"/>
        <w:rPr>
          <w:lang w:val="es-CR"/>
        </w:rPr>
      </w:pPr>
      <w:r w:rsidRPr="00FD6B93">
        <w:rPr>
          <w:lang w:val="es-CR"/>
        </w:rPr>
        <w:t>Cédula: 2-0874-0656</w:t>
      </w:r>
    </w:p>
    <w:p w14:paraId="63F28632" w14:textId="77777777" w:rsidR="00994443" w:rsidRPr="00FD6B93" w:rsidRDefault="00000000">
      <w:pPr>
        <w:jc w:val="center"/>
        <w:rPr>
          <w:lang w:val="es-CR"/>
        </w:rPr>
      </w:pPr>
      <w:r w:rsidRPr="00FD6B93">
        <w:rPr>
          <w:lang w:val="es-CR"/>
        </w:rPr>
        <w:t>Carrera de Ingeniería Informática</w:t>
      </w:r>
    </w:p>
    <w:p w14:paraId="6A1329D1" w14:textId="77777777" w:rsidR="00994443" w:rsidRPr="00FD6B93" w:rsidRDefault="00000000">
      <w:pPr>
        <w:jc w:val="center"/>
        <w:rPr>
          <w:lang w:val="es-CR"/>
        </w:rPr>
      </w:pPr>
      <w:r w:rsidRPr="00FD6B93">
        <w:rPr>
          <w:lang w:val="es-CR"/>
        </w:rPr>
        <w:t>Universidad Hispanoamericana</w:t>
      </w:r>
    </w:p>
    <w:p w14:paraId="7C382837" w14:textId="77777777" w:rsidR="00994443" w:rsidRPr="00FD6B93" w:rsidRDefault="00994443">
      <w:pPr>
        <w:jc w:val="center"/>
        <w:rPr>
          <w:lang w:val="es-CR"/>
        </w:rPr>
      </w:pPr>
    </w:p>
    <w:p w14:paraId="116BB866" w14:textId="77777777" w:rsidR="00994443" w:rsidRPr="00FD6B93" w:rsidRDefault="00000000">
      <w:pPr>
        <w:jc w:val="center"/>
        <w:rPr>
          <w:lang w:val="es-CR"/>
        </w:rPr>
      </w:pPr>
      <w:r w:rsidRPr="00FD6B93">
        <w:rPr>
          <w:lang w:val="es-CR"/>
        </w:rPr>
        <w:t>Sede Receptora:</w:t>
      </w:r>
    </w:p>
    <w:p w14:paraId="6C8DE29D" w14:textId="77777777" w:rsidR="00994443" w:rsidRPr="00FD6B93" w:rsidRDefault="00000000">
      <w:pPr>
        <w:jc w:val="center"/>
        <w:rPr>
          <w:lang w:val="es-CR"/>
        </w:rPr>
      </w:pPr>
      <w:r w:rsidRPr="00FD6B93">
        <w:rPr>
          <w:lang w:val="es-CR"/>
        </w:rPr>
        <w:t>Centro Comunitario Inteligente (CECI) Micitt</w:t>
      </w:r>
    </w:p>
    <w:p w14:paraId="1A3B9EC4" w14:textId="77777777" w:rsidR="00994443" w:rsidRPr="00FD6B93" w:rsidRDefault="00000000">
      <w:pPr>
        <w:jc w:val="center"/>
        <w:rPr>
          <w:lang w:val="es-CR"/>
        </w:rPr>
      </w:pPr>
      <w:r w:rsidRPr="00FD6B93">
        <w:rPr>
          <w:lang w:val="es-CR"/>
        </w:rPr>
        <w:t>Junio, 2026</w:t>
      </w:r>
    </w:p>
    <w:p w14:paraId="7C46973F" w14:textId="77777777" w:rsidR="00994443" w:rsidRPr="00FD6B93" w:rsidRDefault="00000000">
      <w:pPr>
        <w:rPr>
          <w:lang w:val="es-CR"/>
        </w:rPr>
      </w:pPr>
      <w:r w:rsidRPr="00FD6B93">
        <w:rPr>
          <w:lang w:val="es-CR"/>
        </w:rPr>
        <w:br w:type="page"/>
      </w:r>
    </w:p>
    <w:sdt>
      <w:sdtPr>
        <w:rPr>
          <w:lang w:val="es-ES"/>
        </w:rPr>
        <w:id w:val="1764962946"/>
        <w:docPartObj>
          <w:docPartGallery w:val="Table of Contents"/>
          <w:docPartUnique/>
        </w:docPartObj>
      </w:sdtPr>
      <w:sdtEndPr>
        <w:rPr>
          <w:rFonts w:ascii="Times New Roman" w:eastAsiaTheme="minorEastAsia" w:hAnsi="Times New Roman" w:cstheme="minorBidi"/>
          <w:szCs w:val="22"/>
        </w:rPr>
      </w:sdtEndPr>
      <w:sdtContent>
        <w:p w14:paraId="78E2C5EB" w14:textId="1634E04B" w:rsidR="00FD6B93" w:rsidRDefault="00FD6B93">
          <w:pPr>
            <w:pStyle w:val="TtuloTDC"/>
          </w:pPr>
          <w:r>
            <w:rPr>
              <w:lang w:val="es-ES"/>
            </w:rPr>
            <w:t>Contenido</w:t>
          </w:r>
        </w:p>
        <w:p w14:paraId="07B3D714" w14:textId="7B95292D" w:rsidR="00FD6B93" w:rsidRDefault="00FD6B93">
          <w:pPr>
            <w:pStyle w:val="TDC1"/>
            <w:tabs>
              <w:tab w:val="right" w:leader="dot" w:pos="9350"/>
            </w:tabs>
            <w:rPr>
              <w:noProof/>
            </w:rPr>
          </w:pPr>
          <w:r>
            <w:fldChar w:fldCharType="begin"/>
          </w:r>
          <w:r>
            <w:instrText xml:space="preserve"> TOC \o "1-3" \h \z \u </w:instrText>
          </w:r>
          <w:r>
            <w:fldChar w:fldCharType="separate"/>
          </w:r>
          <w:hyperlink w:anchor="_Toc233121138" w:history="1">
            <w:r w:rsidRPr="00044E53">
              <w:rPr>
                <w:rStyle w:val="Hipervnculo"/>
                <w:noProof/>
                <w:lang w:val="es-CR"/>
              </w:rPr>
              <w:t>Introducción a la Programación</w:t>
            </w:r>
            <w:r>
              <w:rPr>
                <w:noProof/>
                <w:webHidden/>
              </w:rPr>
              <w:tab/>
            </w:r>
            <w:r>
              <w:rPr>
                <w:noProof/>
                <w:webHidden/>
              </w:rPr>
              <w:fldChar w:fldCharType="begin"/>
            </w:r>
            <w:r>
              <w:rPr>
                <w:noProof/>
                <w:webHidden/>
              </w:rPr>
              <w:instrText xml:space="preserve"> PAGEREF _Toc233121138 \h </w:instrText>
            </w:r>
            <w:r>
              <w:rPr>
                <w:noProof/>
                <w:webHidden/>
              </w:rPr>
            </w:r>
            <w:r>
              <w:rPr>
                <w:noProof/>
                <w:webHidden/>
              </w:rPr>
              <w:fldChar w:fldCharType="separate"/>
            </w:r>
            <w:r>
              <w:rPr>
                <w:noProof/>
                <w:webHidden/>
              </w:rPr>
              <w:t>3</w:t>
            </w:r>
            <w:r>
              <w:rPr>
                <w:noProof/>
                <w:webHidden/>
              </w:rPr>
              <w:fldChar w:fldCharType="end"/>
            </w:r>
          </w:hyperlink>
        </w:p>
        <w:p w14:paraId="194ECA72" w14:textId="1E5A0498" w:rsidR="00FD6B93" w:rsidRDefault="00FD6B93">
          <w:pPr>
            <w:pStyle w:val="TDC1"/>
            <w:tabs>
              <w:tab w:val="right" w:leader="dot" w:pos="9350"/>
            </w:tabs>
            <w:rPr>
              <w:noProof/>
            </w:rPr>
          </w:pPr>
          <w:hyperlink w:anchor="_Toc233121139" w:history="1">
            <w:r w:rsidRPr="00044E53">
              <w:rPr>
                <w:rStyle w:val="Hipervnculo"/>
                <w:noProof/>
                <w:lang w:val="es-CR"/>
              </w:rPr>
              <w:t>Justificación:</w:t>
            </w:r>
            <w:r>
              <w:rPr>
                <w:noProof/>
                <w:webHidden/>
              </w:rPr>
              <w:tab/>
            </w:r>
            <w:r>
              <w:rPr>
                <w:noProof/>
                <w:webHidden/>
              </w:rPr>
              <w:fldChar w:fldCharType="begin"/>
            </w:r>
            <w:r>
              <w:rPr>
                <w:noProof/>
                <w:webHidden/>
              </w:rPr>
              <w:instrText xml:space="preserve"> PAGEREF _Toc233121139 \h </w:instrText>
            </w:r>
            <w:r>
              <w:rPr>
                <w:noProof/>
                <w:webHidden/>
              </w:rPr>
            </w:r>
            <w:r>
              <w:rPr>
                <w:noProof/>
                <w:webHidden/>
              </w:rPr>
              <w:fldChar w:fldCharType="separate"/>
            </w:r>
            <w:r>
              <w:rPr>
                <w:noProof/>
                <w:webHidden/>
              </w:rPr>
              <w:t>3</w:t>
            </w:r>
            <w:r>
              <w:rPr>
                <w:noProof/>
                <w:webHidden/>
              </w:rPr>
              <w:fldChar w:fldCharType="end"/>
            </w:r>
          </w:hyperlink>
        </w:p>
        <w:p w14:paraId="7EB94962" w14:textId="04236DAC" w:rsidR="00FD6B93" w:rsidRDefault="00FD6B93">
          <w:pPr>
            <w:pStyle w:val="TDC1"/>
            <w:tabs>
              <w:tab w:val="right" w:leader="dot" w:pos="9350"/>
            </w:tabs>
            <w:rPr>
              <w:noProof/>
            </w:rPr>
          </w:pPr>
          <w:hyperlink w:anchor="_Toc233121140" w:history="1">
            <w:r w:rsidRPr="00044E53">
              <w:rPr>
                <w:rStyle w:val="Hipervnculo"/>
                <w:noProof/>
                <w:lang w:val="es-CR"/>
              </w:rPr>
              <w:t>Objetivos del Proyecto:</w:t>
            </w:r>
            <w:r>
              <w:rPr>
                <w:noProof/>
                <w:webHidden/>
              </w:rPr>
              <w:tab/>
            </w:r>
            <w:r>
              <w:rPr>
                <w:noProof/>
                <w:webHidden/>
              </w:rPr>
              <w:fldChar w:fldCharType="begin"/>
            </w:r>
            <w:r>
              <w:rPr>
                <w:noProof/>
                <w:webHidden/>
              </w:rPr>
              <w:instrText xml:space="preserve"> PAGEREF _Toc233121140 \h </w:instrText>
            </w:r>
            <w:r>
              <w:rPr>
                <w:noProof/>
                <w:webHidden/>
              </w:rPr>
            </w:r>
            <w:r>
              <w:rPr>
                <w:noProof/>
                <w:webHidden/>
              </w:rPr>
              <w:fldChar w:fldCharType="separate"/>
            </w:r>
            <w:r>
              <w:rPr>
                <w:noProof/>
                <w:webHidden/>
              </w:rPr>
              <w:t>4</w:t>
            </w:r>
            <w:r>
              <w:rPr>
                <w:noProof/>
                <w:webHidden/>
              </w:rPr>
              <w:fldChar w:fldCharType="end"/>
            </w:r>
          </w:hyperlink>
        </w:p>
        <w:p w14:paraId="254129DE" w14:textId="67AD8193" w:rsidR="00FD6B93" w:rsidRDefault="00FD6B93">
          <w:pPr>
            <w:pStyle w:val="TDC2"/>
            <w:tabs>
              <w:tab w:val="right" w:leader="dot" w:pos="9350"/>
            </w:tabs>
            <w:rPr>
              <w:noProof/>
            </w:rPr>
          </w:pPr>
          <w:hyperlink w:anchor="_Toc233121141" w:history="1">
            <w:r w:rsidRPr="00044E53">
              <w:rPr>
                <w:rStyle w:val="Hipervnculo"/>
                <w:noProof/>
                <w:lang w:val="es-CR"/>
              </w:rPr>
              <w:t>Objetivo General:</w:t>
            </w:r>
            <w:r>
              <w:rPr>
                <w:noProof/>
                <w:webHidden/>
              </w:rPr>
              <w:tab/>
            </w:r>
            <w:r>
              <w:rPr>
                <w:noProof/>
                <w:webHidden/>
              </w:rPr>
              <w:fldChar w:fldCharType="begin"/>
            </w:r>
            <w:r>
              <w:rPr>
                <w:noProof/>
                <w:webHidden/>
              </w:rPr>
              <w:instrText xml:space="preserve"> PAGEREF _Toc233121141 \h </w:instrText>
            </w:r>
            <w:r>
              <w:rPr>
                <w:noProof/>
                <w:webHidden/>
              </w:rPr>
            </w:r>
            <w:r>
              <w:rPr>
                <w:noProof/>
                <w:webHidden/>
              </w:rPr>
              <w:fldChar w:fldCharType="separate"/>
            </w:r>
            <w:r>
              <w:rPr>
                <w:noProof/>
                <w:webHidden/>
              </w:rPr>
              <w:t>4</w:t>
            </w:r>
            <w:r>
              <w:rPr>
                <w:noProof/>
                <w:webHidden/>
              </w:rPr>
              <w:fldChar w:fldCharType="end"/>
            </w:r>
          </w:hyperlink>
        </w:p>
        <w:p w14:paraId="4FEFE777" w14:textId="63121D05" w:rsidR="00FD6B93" w:rsidRDefault="00FD6B93">
          <w:pPr>
            <w:pStyle w:val="TDC2"/>
            <w:tabs>
              <w:tab w:val="right" w:leader="dot" w:pos="9350"/>
            </w:tabs>
            <w:rPr>
              <w:noProof/>
            </w:rPr>
          </w:pPr>
          <w:hyperlink w:anchor="_Toc233121142" w:history="1">
            <w:r w:rsidRPr="00044E53">
              <w:rPr>
                <w:rStyle w:val="Hipervnculo"/>
                <w:noProof/>
                <w:lang w:val="es-CR"/>
              </w:rPr>
              <w:t>Objetivos Específicos:</w:t>
            </w:r>
            <w:r>
              <w:rPr>
                <w:noProof/>
                <w:webHidden/>
              </w:rPr>
              <w:tab/>
            </w:r>
            <w:r>
              <w:rPr>
                <w:noProof/>
                <w:webHidden/>
              </w:rPr>
              <w:fldChar w:fldCharType="begin"/>
            </w:r>
            <w:r>
              <w:rPr>
                <w:noProof/>
                <w:webHidden/>
              </w:rPr>
              <w:instrText xml:space="preserve"> PAGEREF _Toc233121142 \h </w:instrText>
            </w:r>
            <w:r>
              <w:rPr>
                <w:noProof/>
                <w:webHidden/>
              </w:rPr>
            </w:r>
            <w:r>
              <w:rPr>
                <w:noProof/>
                <w:webHidden/>
              </w:rPr>
              <w:fldChar w:fldCharType="separate"/>
            </w:r>
            <w:r>
              <w:rPr>
                <w:noProof/>
                <w:webHidden/>
              </w:rPr>
              <w:t>4</w:t>
            </w:r>
            <w:r>
              <w:rPr>
                <w:noProof/>
                <w:webHidden/>
              </w:rPr>
              <w:fldChar w:fldCharType="end"/>
            </w:r>
          </w:hyperlink>
        </w:p>
        <w:p w14:paraId="418F9473" w14:textId="4367EAEC" w:rsidR="00FD6B93" w:rsidRDefault="00FD6B93">
          <w:pPr>
            <w:pStyle w:val="TDC1"/>
            <w:tabs>
              <w:tab w:val="right" w:leader="dot" w:pos="9350"/>
            </w:tabs>
            <w:rPr>
              <w:noProof/>
            </w:rPr>
          </w:pPr>
          <w:hyperlink w:anchor="_Toc233121143" w:history="1">
            <w:r w:rsidRPr="00044E53">
              <w:rPr>
                <w:rStyle w:val="Hipervnculo"/>
                <w:noProof/>
                <w:lang w:val="es-CR"/>
              </w:rPr>
              <w:t>Contenido Temático del Curso</w:t>
            </w:r>
            <w:r>
              <w:rPr>
                <w:noProof/>
                <w:webHidden/>
              </w:rPr>
              <w:tab/>
            </w:r>
            <w:r>
              <w:rPr>
                <w:noProof/>
                <w:webHidden/>
              </w:rPr>
              <w:fldChar w:fldCharType="begin"/>
            </w:r>
            <w:r>
              <w:rPr>
                <w:noProof/>
                <w:webHidden/>
              </w:rPr>
              <w:instrText xml:space="preserve"> PAGEREF _Toc233121143 \h </w:instrText>
            </w:r>
            <w:r>
              <w:rPr>
                <w:noProof/>
                <w:webHidden/>
              </w:rPr>
            </w:r>
            <w:r>
              <w:rPr>
                <w:noProof/>
                <w:webHidden/>
              </w:rPr>
              <w:fldChar w:fldCharType="separate"/>
            </w:r>
            <w:r>
              <w:rPr>
                <w:noProof/>
                <w:webHidden/>
              </w:rPr>
              <w:t>4</w:t>
            </w:r>
            <w:r>
              <w:rPr>
                <w:noProof/>
                <w:webHidden/>
              </w:rPr>
              <w:fldChar w:fldCharType="end"/>
            </w:r>
          </w:hyperlink>
        </w:p>
        <w:p w14:paraId="3C3EDFE9" w14:textId="5DF010A9" w:rsidR="00FD6B93" w:rsidRDefault="00FD6B93">
          <w:pPr>
            <w:pStyle w:val="TDC2"/>
            <w:tabs>
              <w:tab w:val="right" w:leader="dot" w:pos="9350"/>
            </w:tabs>
            <w:rPr>
              <w:noProof/>
            </w:rPr>
          </w:pPr>
          <w:hyperlink w:anchor="_Toc233121144" w:history="1">
            <w:r w:rsidRPr="00044E53">
              <w:rPr>
                <w:rStyle w:val="Hipervnculo"/>
                <w:noProof/>
                <w:lang w:val="es-CR"/>
              </w:rPr>
              <w:t>Tema 1: Fundamentos de Computación Básica.</w:t>
            </w:r>
            <w:r>
              <w:rPr>
                <w:noProof/>
                <w:webHidden/>
              </w:rPr>
              <w:tab/>
            </w:r>
            <w:r>
              <w:rPr>
                <w:noProof/>
                <w:webHidden/>
              </w:rPr>
              <w:fldChar w:fldCharType="begin"/>
            </w:r>
            <w:r>
              <w:rPr>
                <w:noProof/>
                <w:webHidden/>
              </w:rPr>
              <w:instrText xml:space="preserve"> PAGEREF _Toc233121144 \h </w:instrText>
            </w:r>
            <w:r>
              <w:rPr>
                <w:noProof/>
                <w:webHidden/>
              </w:rPr>
            </w:r>
            <w:r>
              <w:rPr>
                <w:noProof/>
                <w:webHidden/>
              </w:rPr>
              <w:fldChar w:fldCharType="separate"/>
            </w:r>
            <w:r>
              <w:rPr>
                <w:noProof/>
                <w:webHidden/>
              </w:rPr>
              <w:t>4</w:t>
            </w:r>
            <w:r>
              <w:rPr>
                <w:noProof/>
                <w:webHidden/>
              </w:rPr>
              <w:fldChar w:fldCharType="end"/>
            </w:r>
          </w:hyperlink>
        </w:p>
        <w:p w14:paraId="5320C935" w14:textId="10B7EF6B" w:rsidR="00FD6B93" w:rsidRDefault="00FD6B93">
          <w:pPr>
            <w:pStyle w:val="TDC2"/>
            <w:tabs>
              <w:tab w:val="right" w:leader="dot" w:pos="9350"/>
            </w:tabs>
            <w:rPr>
              <w:noProof/>
            </w:rPr>
          </w:pPr>
          <w:hyperlink w:anchor="_Toc233121145" w:history="1">
            <w:r w:rsidRPr="00044E53">
              <w:rPr>
                <w:rStyle w:val="Hipervnculo"/>
                <w:noProof/>
                <w:lang w:val="es-CR"/>
              </w:rPr>
              <w:t>Tema 2: Introducción a HTML — Estructura de una Página Web.</w:t>
            </w:r>
            <w:r>
              <w:rPr>
                <w:noProof/>
                <w:webHidden/>
              </w:rPr>
              <w:tab/>
            </w:r>
            <w:r>
              <w:rPr>
                <w:noProof/>
                <w:webHidden/>
              </w:rPr>
              <w:fldChar w:fldCharType="begin"/>
            </w:r>
            <w:r>
              <w:rPr>
                <w:noProof/>
                <w:webHidden/>
              </w:rPr>
              <w:instrText xml:space="preserve"> PAGEREF _Toc233121145 \h </w:instrText>
            </w:r>
            <w:r>
              <w:rPr>
                <w:noProof/>
                <w:webHidden/>
              </w:rPr>
            </w:r>
            <w:r>
              <w:rPr>
                <w:noProof/>
                <w:webHidden/>
              </w:rPr>
              <w:fldChar w:fldCharType="separate"/>
            </w:r>
            <w:r>
              <w:rPr>
                <w:noProof/>
                <w:webHidden/>
              </w:rPr>
              <w:t>5</w:t>
            </w:r>
            <w:r>
              <w:rPr>
                <w:noProof/>
                <w:webHidden/>
              </w:rPr>
              <w:fldChar w:fldCharType="end"/>
            </w:r>
          </w:hyperlink>
        </w:p>
        <w:p w14:paraId="2BD3CEBF" w14:textId="7801FBF6" w:rsidR="00FD6B93" w:rsidRDefault="00FD6B93">
          <w:pPr>
            <w:pStyle w:val="TDC2"/>
            <w:tabs>
              <w:tab w:val="right" w:leader="dot" w:pos="9350"/>
            </w:tabs>
            <w:rPr>
              <w:noProof/>
            </w:rPr>
          </w:pPr>
          <w:hyperlink w:anchor="_Toc233121146" w:history="1">
            <w:r w:rsidRPr="00044E53">
              <w:rPr>
                <w:rStyle w:val="Hipervnculo"/>
                <w:noProof/>
                <w:lang w:val="es-CR"/>
              </w:rPr>
              <w:t>Tema 3: Imágenes, Listas y Enlaces en HTML.</w:t>
            </w:r>
            <w:r>
              <w:rPr>
                <w:noProof/>
                <w:webHidden/>
              </w:rPr>
              <w:tab/>
            </w:r>
            <w:r>
              <w:rPr>
                <w:noProof/>
                <w:webHidden/>
              </w:rPr>
              <w:fldChar w:fldCharType="begin"/>
            </w:r>
            <w:r>
              <w:rPr>
                <w:noProof/>
                <w:webHidden/>
              </w:rPr>
              <w:instrText xml:space="preserve"> PAGEREF _Toc233121146 \h </w:instrText>
            </w:r>
            <w:r>
              <w:rPr>
                <w:noProof/>
                <w:webHidden/>
              </w:rPr>
            </w:r>
            <w:r>
              <w:rPr>
                <w:noProof/>
                <w:webHidden/>
              </w:rPr>
              <w:fldChar w:fldCharType="separate"/>
            </w:r>
            <w:r>
              <w:rPr>
                <w:noProof/>
                <w:webHidden/>
              </w:rPr>
              <w:t>5</w:t>
            </w:r>
            <w:r>
              <w:rPr>
                <w:noProof/>
                <w:webHidden/>
              </w:rPr>
              <w:fldChar w:fldCharType="end"/>
            </w:r>
          </w:hyperlink>
        </w:p>
        <w:p w14:paraId="77AF3CB7" w14:textId="592180D1" w:rsidR="00FD6B93" w:rsidRDefault="00FD6B93">
          <w:pPr>
            <w:pStyle w:val="TDC2"/>
            <w:tabs>
              <w:tab w:val="right" w:leader="dot" w:pos="9350"/>
            </w:tabs>
            <w:rPr>
              <w:noProof/>
            </w:rPr>
          </w:pPr>
          <w:hyperlink w:anchor="_Toc233121147" w:history="1">
            <w:r w:rsidRPr="00044E53">
              <w:rPr>
                <w:rStyle w:val="Hipervnculo"/>
                <w:noProof/>
                <w:lang w:val="es-CR"/>
              </w:rPr>
              <w:t>Tema 4: Introducción a CSS — Apariencia Visual.</w:t>
            </w:r>
            <w:r>
              <w:rPr>
                <w:noProof/>
                <w:webHidden/>
              </w:rPr>
              <w:tab/>
            </w:r>
            <w:r>
              <w:rPr>
                <w:noProof/>
                <w:webHidden/>
              </w:rPr>
              <w:fldChar w:fldCharType="begin"/>
            </w:r>
            <w:r>
              <w:rPr>
                <w:noProof/>
                <w:webHidden/>
              </w:rPr>
              <w:instrText xml:space="preserve"> PAGEREF _Toc233121147 \h </w:instrText>
            </w:r>
            <w:r>
              <w:rPr>
                <w:noProof/>
                <w:webHidden/>
              </w:rPr>
            </w:r>
            <w:r>
              <w:rPr>
                <w:noProof/>
                <w:webHidden/>
              </w:rPr>
              <w:fldChar w:fldCharType="separate"/>
            </w:r>
            <w:r>
              <w:rPr>
                <w:noProof/>
                <w:webHidden/>
              </w:rPr>
              <w:t>5</w:t>
            </w:r>
            <w:r>
              <w:rPr>
                <w:noProof/>
                <w:webHidden/>
              </w:rPr>
              <w:fldChar w:fldCharType="end"/>
            </w:r>
          </w:hyperlink>
        </w:p>
        <w:p w14:paraId="18B935B0" w14:textId="42ACAA1D" w:rsidR="00FD6B93" w:rsidRDefault="00FD6B93">
          <w:pPr>
            <w:pStyle w:val="TDC2"/>
            <w:tabs>
              <w:tab w:val="right" w:leader="dot" w:pos="9350"/>
            </w:tabs>
            <w:rPr>
              <w:noProof/>
            </w:rPr>
          </w:pPr>
          <w:hyperlink w:anchor="_Toc233121148" w:history="1">
            <w:r w:rsidRPr="00044E53">
              <w:rPr>
                <w:rStyle w:val="Hipervnculo"/>
                <w:noProof/>
                <w:lang w:val="es-CR"/>
              </w:rPr>
              <w:t>Tema 5: CSS — Flexbox para Layout.</w:t>
            </w:r>
            <w:r>
              <w:rPr>
                <w:noProof/>
                <w:webHidden/>
              </w:rPr>
              <w:tab/>
            </w:r>
            <w:r>
              <w:rPr>
                <w:noProof/>
                <w:webHidden/>
              </w:rPr>
              <w:fldChar w:fldCharType="begin"/>
            </w:r>
            <w:r>
              <w:rPr>
                <w:noProof/>
                <w:webHidden/>
              </w:rPr>
              <w:instrText xml:space="preserve"> PAGEREF _Toc233121148 \h </w:instrText>
            </w:r>
            <w:r>
              <w:rPr>
                <w:noProof/>
                <w:webHidden/>
              </w:rPr>
            </w:r>
            <w:r>
              <w:rPr>
                <w:noProof/>
                <w:webHidden/>
              </w:rPr>
              <w:fldChar w:fldCharType="separate"/>
            </w:r>
            <w:r>
              <w:rPr>
                <w:noProof/>
                <w:webHidden/>
              </w:rPr>
              <w:t>5</w:t>
            </w:r>
            <w:r>
              <w:rPr>
                <w:noProof/>
                <w:webHidden/>
              </w:rPr>
              <w:fldChar w:fldCharType="end"/>
            </w:r>
          </w:hyperlink>
        </w:p>
        <w:p w14:paraId="144D687F" w14:textId="24B1F161" w:rsidR="00FD6B93" w:rsidRDefault="00FD6B93">
          <w:pPr>
            <w:pStyle w:val="TDC2"/>
            <w:tabs>
              <w:tab w:val="right" w:leader="dot" w:pos="9350"/>
            </w:tabs>
            <w:rPr>
              <w:noProof/>
            </w:rPr>
          </w:pPr>
          <w:hyperlink w:anchor="_Toc233121149" w:history="1">
            <w:r w:rsidRPr="00044E53">
              <w:rPr>
                <w:rStyle w:val="Hipervnculo"/>
                <w:noProof/>
                <w:lang w:val="es-CR"/>
              </w:rPr>
              <w:t>Tema 6: CSS — Grid Básico y Personalización.</w:t>
            </w:r>
            <w:r>
              <w:rPr>
                <w:noProof/>
                <w:webHidden/>
              </w:rPr>
              <w:tab/>
            </w:r>
            <w:r>
              <w:rPr>
                <w:noProof/>
                <w:webHidden/>
              </w:rPr>
              <w:fldChar w:fldCharType="begin"/>
            </w:r>
            <w:r>
              <w:rPr>
                <w:noProof/>
                <w:webHidden/>
              </w:rPr>
              <w:instrText xml:space="preserve"> PAGEREF _Toc233121149 \h </w:instrText>
            </w:r>
            <w:r>
              <w:rPr>
                <w:noProof/>
                <w:webHidden/>
              </w:rPr>
            </w:r>
            <w:r>
              <w:rPr>
                <w:noProof/>
                <w:webHidden/>
              </w:rPr>
              <w:fldChar w:fldCharType="separate"/>
            </w:r>
            <w:r>
              <w:rPr>
                <w:noProof/>
                <w:webHidden/>
              </w:rPr>
              <w:t>5</w:t>
            </w:r>
            <w:r>
              <w:rPr>
                <w:noProof/>
                <w:webHidden/>
              </w:rPr>
              <w:fldChar w:fldCharType="end"/>
            </w:r>
          </w:hyperlink>
        </w:p>
        <w:p w14:paraId="78AE9584" w14:textId="00249A4A" w:rsidR="00FD6B93" w:rsidRDefault="00FD6B93">
          <w:pPr>
            <w:pStyle w:val="TDC2"/>
            <w:tabs>
              <w:tab w:val="right" w:leader="dot" w:pos="9350"/>
            </w:tabs>
            <w:rPr>
              <w:noProof/>
            </w:rPr>
          </w:pPr>
          <w:hyperlink w:anchor="_Toc233121150" w:history="1">
            <w:r w:rsidRPr="00044E53">
              <w:rPr>
                <w:rStyle w:val="Hipervnculo"/>
                <w:noProof/>
                <w:lang w:val="es-CR"/>
              </w:rPr>
              <w:t>Tema 7: Introducción a JavaScript — Interactividad Básica.</w:t>
            </w:r>
            <w:r>
              <w:rPr>
                <w:noProof/>
                <w:webHidden/>
              </w:rPr>
              <w:tab/>
            </w:r>
            <w:r>
              <w:rPr>
                <w:noProof/>
                <w:webHidden/>
              </w:rPr>
              <w:fldChar w:fldCharType="begin"/>
            </w:r>
            <w:r>
              <w:rPr>
                <w:noProof/>
                <w:webHidden/>
              </w:rPr>
              <w:instrText xml:space="preserve"> PAGEREF _Toc233121150 \h </w:instrText>
            </w:r>
            <w:r>
              <w:rPr>
                <w:noProof/>
                <w:webHidden/>
              </w:rPr>
            </w:r>
            <w:r>
              <w:rPr>
                <w:noProof/>
                <w:webHidden/>
              </w:rPr>
              <w:fldChar w:fldCharType="separate"/>
            </w:r>
            <w:r>
              <w:rPr>
                <w:noProof/>
                <w:webHidden/>
              </w:rPr>
              <w:t>5</w:t>
            </w:r>
            <w:r>
              <w:rPr>
                <w:noProof/>
                <w:webHidden/>
              </w:rPr>
              <w:fldChar w:fldCharType="end"/>
            </w:r>
          </w:hyperlink>
        </w:p>
        <w:p w14:paraId="5CAAF0CC" w14:textId="03692441" w:rsidR="00FD6B93" w:rsidRDefault="00FD6B93">
          <w:pPr>
            <w:pStyle w:val="TDC2"/>
            <w:tabs>
              <w:tab w:val="right" w:leader="dot" w:pos="9350"/>
            </w:tabs>
            <w:rPr>
              <w:noProof/>
            </w:rPr>
          </w:pPr>
          <w:hyperlink w:anchor="_Toc233121151" w:history="1">
            <w:r w:rsidRPr="00044E53">
              <w:rPr>
                <w:rStyle w:val="Hipervnculo"/>
                <w:noProof/>
                <w:lang w:val="es-CR"/>
              </w:rPr>
              <w:t>Tema 8: JavaScript — Eventos y Cambios en la Página.</w:t>
            </w:r>
            <w:r>
              <w:rPr>
                <w:noProof/>
                <w:webHidden/>
              </w:rPr>
              <w:tab/>
            </w:r>
            <w:r>
              <w:rPr>
                <w:noProof/>
                <w:webHidden/>
              </w:rPr>
              <w:fldChar w:fldCharType="begin"/>
            </w:r>
            <w:r>
              <w:rPr>
                <w:noProof/>
                <w:webHidden/>
              </w:rPr>
              <w:instrText xml:space="preserve"> PAGEREF _Toc233121151 \h </w:instrText>
            </w:r>
            <w:r>
              <w:rPr>
                <w:noProof/>
                <w:webHidden/>
              </w:rPr>
            </w:r>
            <w:r>
              <w:rPr>
                <w:noProof/>
                <w:webHidden/>
              </w:rPr>
              <w:fldChar w:fldCharType="separate"/>
            </w:r>
            <w:r>
              <w:rPr>
                <w:noProof/>
                <w:webHidden/>
              </w:rPr>
              <w:t>6</w:t>
            </w:r>
            <w:r>
              <w:rPr>
                <w:noProof/>
                <w:webHidden/>
              </w:rPr>
              <w:fldChar w:fldCharType="end"/>
            </w:r>
          </w:hyperlink>
        </w:p>
        <w:p w14:paraId="24E4A817" w14:textId="701DDD0F" w:rsidR="00FD6B93" w:rsidRDefault="00FD6B93">
          <w:pPr>
            <w:pStyle w:val="TDC1"/>
            <w:tabs>
              <w:tab w:val="right" w:leader="dot" w:pos="9350"/>
            </w:tabs>
            <w:rPr>
              <w:noProof/>
            </w:rPr>
          </w:pPr>
          <w:hyperlink w:anchor="_Toc233121152" w:history="1">
            <w:r w:rsidRPr="00044E53">
              <w:rPr>
                <w:rStyle w:val="Hipervnculo"/>
                <w:noProof/>
                <w:lang w:val="es-CR"/>
              </w:rPr>
              <w:t>Metodología de enseñanza:</w:t>
            </w:r>
            <w:r>
              <w:rPr>
                <w:noProof/>
                <w:webHidden/>
              </w:rPr>
              <w:tab/>
            </w:r>
            <w:r>
              <w:rPr>
                <w:noProof/>
                <w:webHidden/>
              </w:rPr>
              <w:fldChar w:fldCharType="begin"/>
            </w:r>
            <w:r>
              <w:rPr>
                <w:noProof/>
                <w:webHidden/>
              </w:rPr>
              <w:instrText xml:space="preserve"> PAGEREF _Toc233121152 \h </w:instrText>
            </w:r>
            <w:r>
              <w:rPr>
                <w:noProof/>
                <w:webHidden/>
              </w:rPr>
            </w:r>
            <w:r>
              <w:rPr>
                <w:noProof/>
                <w:webHidden/>
              </w:rPr>
              <w:fldChar w:fldCharType="separate"/>
            </w:r>
            <w:r>
              <w:rPr>
                <w:noProof/>
                <w:webHidden/>
              </w:rPr>
              <w:t>6</w:t>
            </w:r>
            <w:r>
              <w:rPr>
                <w:noProof/>
                <w:webHidden/>
              </w:rPr>
              <w:fldChar w:fldCharType="end"/>
            </w:r>
          </w:hyperlink>
        </w:p>
        <w:p w14:paraId="731135FF" w14:textId="256C710B" w:rsidR="00FD6B93" w:rsidRDefault="00FD6B93">
          <w:pPr>
            <w:pStyle w:val="TDC1"/>
            <w:tabs>
              <w:tab w:val="right" w:leader="dot" w:pos="9350"/>
            </w:tabs>
            <w:rPr>
              <w:noProof/>
            </w:rPr>
          </w:pPr>
          <w:hyperlink w:anchor="_Toc233121153" w:history="1">
            <w:r w:rsidRPr="00044E53">
              <w:rPr>
                <w:rStyle w:val="Hipervnculo"/>
                <w:noProof/>
                <w:lang w:val="es-CR"/>
              </w:rPr>
              <w:t>Estrategias de Aprendizaje:</w:t>
            </w:r>
            <w:r>
              <w:rPr>
                <w:noProof/>
                <w:webHidden/>
              </w:rPr>
              <w:tab/>
            </w:r>
            <w:r>
              <w:rPr>
                <w:noProof/>
                <w:webHidden/>
              </w:rPr>
              <w:fldChar w:fldCharType="begin"/>
            </w:r>
            <w:r>
              <w:rPr>
                <w:noProof/>
                <w:webHidden/>
              </w:rPr>
              <w:instrText xml:space="preserve"> PAGEREF _Toc233121153 \h </w:instrText>
            </w:r>
            <w:r>
              <w:rPr>
                <w:noProof/>
                <w:webHidden/>
              </w:rPr>
            </w:r>
            <w:r>
              <w:rPr>
                <w:noProof/>
                <w:webHidden/>
              </w:rPr>
              <w:fldChar w:fldCharType="separate"/>
            </w:r>
            <w:r>
              <w:rPr>
                <w:noProof/>
                <w:webHidden/>
              </w:rPr>
              <w:t>6</w:t>
            </w:r>
            <w:r>
              <w:rPr>
                <w:noProof/>
                <w:webHidden/>
              </w:rPr>
              <w:fldChar w:fldCharType="end"/>
            </w:r>
          </w:hyperlink>
        </w:p>
        <w:p w14:paraId="765167F4" w14:textId="5455FC83" w:rsidR="00FD6B93" w:rsidRDefault="00FD6B93">
          <w:pPr>
            <w:pStyle w:val="TDC1"/>
            <w:tabs>
              <w:tab w:val="right" w:leader="dot" w:pos="9350"/>
            </w:tabs>
            <w:rPr>
              <w:noProof/>
            </w:rPr>
          </w:pPr>
          <w:hyperlink w:anchor="_Toc233121154" w:history="1">
            <w:r w:rsidRPr="00044E53">
              <w:rPr>
                <w:rStyle w:val="Hipervnculo"/>
                <w:noProof/>
                <w:lang w:val="es-CR"/>
              </w:rPr>
              <w:t>Recursos didácticos:</w:t>
            </w:r>
            <w:r>
              <w:rPr>
                <w:noProof/>
                <w:webHidden/>
              </w:rPr>
              <w:tab/>
            </w:r>
            <w:r>
              <w:rPr>
                <w:noProof/>
                <w:webHidden/>
              </w:rPr>
              <w:fldChar w:fldCharType="begin"/>
            </w:r>
            <w:r>
              <w:rPr>
                <w:noProof/>
                <w:webHidden/>
              </w:rPr>
              <w:instrText xml:space="preserve"> PAGEREF _Toc233121154 \h </w:instrText>
            </w:r>
            <w:r>
              <w:rPr>
                <w:noProof/>
                <w:webHidden/>
              </w:rPr>
            </w:r>
            <w:r>
              <w:rPr>
                <w:noProof/>
                <w:webHidden/>
              </w:rPr>
              <w:fldChar w:fldCharType="separate"/>
            </w:r>
            <w:r>
              <w:rPr>
                <w:noProof/>
                <w:webHidden/>
              </w:rPr>
              <w:t>7</w:t>
            </w:r>
            <w:r>
              <w:rPr>
                <w:noProof/>
                <w:webHidden/>
              </w:rPr>
              <w:fldChar w:fldCharType="end"/>
            </w:r>
          </w:hyperlink>
        </w:p>
        <w:p w14:paraId="2C0DE045" w14:textId="7FA3AE27" w:rsidR="00FD6B93" w:rsidRDefault="00FD6B93">
          <w:pPr>
            <w:pStyle w:val="TDC1"/>
            <w:tabs>
              <w:tab w:val="right" w:leader="dot" w:pos="9350"/>
            </w:tabs>
            <w:rPr>
              <w:noProof/>
            </w:rPr>
          </w:pPr>
          <w:hyperlink w:anchor="_Toc233121155" w:history="1">
            <w:r w:rsidRPr="00044E53">
              <w:rPr>
                <w:rStyle w:val="Hipervnculo"/>
                <w:noProof/>
              </w:rPr>
              <w:t>Evaluación:</w:t>
            </w:r>
            <w:r>
              <w:rPr>
                <w:noProof/>
                <w:webHidden/>
              </w:rPr>
              <w:tab/>
            </w:r>
            <w:r>
              <w:rPr>
                <w:noProof/>
                <w:webHidden/>
              </w:rPr>
              <w:fldChar w:fldCharType="begin"/>
            </w:r>
            <w:r>
              <w:rPr>
                <w:noProof/>
                <w:webHidden/>
              </w:rPr>
              <w:instrText xml:space="preserve"> PAGEREF _Toc233121155 \h </w:instrText>
            </w:r>
            <w:r>
              <w:rPr>
                <w:noProof/>
                <w:webHidden/>
              </w:rPr>
            </w:r>
            <w:r>
              <w:rPr>
                <w:noProof/>
                <w:webHidden/>
              </w:rPr>
              <w:fldChar w:fldCharType="separate"/>
            </w:r>
            <w:r>
              <w:rPr>
                <w:noProof/>
                <w:webHidden/>
              </w:rPr>
              <w:t>7</w:t>
            </w:r>
            <w:r>
              <w:rPr>
                <w:noProof/>
                <w:webHidden/>
              </w:rPr>
              <w:fldChar w:fldCharType="end"/>
            </w:r>
          </w:hyperlink>
        </w:p>
        <w:p w14:paraId="2B618ECF" w14:textId="1FA3C841" w:rsidR="00FD6B93" w:rsidRDefault="00FD6B93">
          <w:pPr>
            <w:pStyle w:val="TDC1"/>
            <w:tabs>
              <w:tab w:val="right" w:leader="dot" w:pos="9350"/>
            </w:tabs>
            <w:rPr>
              <w:noProof/>
            </w:rPr>
          </w:pPr>
          <w:hyperlink w:anchor="_Toc233121156" w:history="1">
            <w:r w:rsidRPr="00044E53">
              <w:rPr>
                <w:rStyle w:val="Hipervnculo"/>
                <w:noProof/>
              </w:rPr>
              <w:t>Cronograma del curso (10 semanas)</w:t>
            </w:r>
            <w:r>
              <w:rPr>
                <w:noProof/>
                <w:webHidden/>
              </w:rPr>
              <w:tab/>
            </w:r>
            <w:r>
              <w:rPr>
                <w:noProof/>
                <w:webHidden/>
              </w:rPr>
              <w:fldChar w:fldCharType="begin"/>
            </w:r>
            <w:r>
              <w:rPr>
                <w:noProof/>
                <w:webHidden/>
              </w:rPr>
              <w:instrText xml:space="preserve"> PAGEREF _Toc233121156 \h </w:instrText>
            </w:r>
            <w:r>
              <w:rPr>
                <w:noProof/>
                <w:webHidden/>
              </w:rPr>
            </w:r>
            <w:r>
              <w:rPr>
                <w:noProof/>
                <w:webHidden/>
              </w:rPr>
              <w:fldChar w:fldCharType="separate"/>
            </w:r>
            <w:r>
              <w:rPr>
                <w:noProof/>
                <w:webHidden/>
              </w:rPr>
              <w:t>7</w:t>
            </w:r>
            <w:r>
              <w:rPr>
                <w:noProof/>
                <w:webHidden/>
              </w:rPr>
              <w:fldChar w:fldCharType="end"/>
            </w:r>
          </w:hyperlink>
        </w:p>
        <w:p w14:paraId="58B06993" w14:textId="420F2F96" w:rsidR="00FD6B93" w:rsidRDefault="00FD6B93">
          <w:pPr>
            <w:pStyle w:val="TDC1"/>
            <w:tabs>
              <w:tab w:val="right" w:leader="dot" w:pos="9350"/>
            </w:tabs>
            <w:rPr>
              <w:noProof/>
            </w:rPr>
          </w:pPr>
          <w:hyperlink w:anchor="_Toc233121157" w:history="1">
            <w:r w:rsidRPr="00044E53">
              <w:rPr>
                <w:rStyle w:val="Hipervnculo"/>
                <w:noProof/>
                <w:lang w:val="es-CR"/>
              </w:rPr>
              <w:t>Anexo de rubricas:</w:t>
            </w:r>
            <w:r>
              <w:rPr>
                <w:noProof/>
                <w:webHidden/>
              </w:rPr>
              <w:tab/>
            </w:r>
            <w:r>
              <w:rPr>
                <w:noProof/>
                <w:webHidden/>
              </w:rPr>
              <w:fldChar w:fldCharType="begin"/>
            </w:r>
            <w:r>
              <w:rPr>
                <w:noProof/>
                <w:webHidden/>
              </w:rPr>
              <w:instrText xml:space="preserve"> PAGEREF _Toc233121157 \h </w:instrText>
            </w:r>
            <w:r>
              <w:rPr>
                <w:noProof/>
                <w:webHidden/>
              </w:rPr>
            </w:r>
            <w:r>
              <w:rPr>
                <w:noProof/>
                <w:webHidden/>
              </w:rPr>
              <w:fldChar w:fldCharType="separate"/>
            </w:r>
            <w:r>
              <w:rPr>
                <w:noProof/>
                <w:webHidden/>
              </w:rPr>
              <w:t>8</w:t>
            </w:r>
            <w:r>
              <w:rPr>
                <w:noProof/>
                <w:webHidden/>
              </w:rPr>
              <w:fldChar w:fldCharType="end"/>
            </w:r>
          </w:hyperlink>
        </w:p>
        <w:p w14:paraId="02CF0618" w14:textId="5ADD8FDA" w:rsidR="00FD6B93" w:rsidRDefault="00FD6B93">
          <w:pPr>
            <w:pStyle w:val="TDC2"/>
            <w:tabs>
              <w:tab w:val="right" w:leader="dot" w:pos="9350"/>
            </w:tabs>
            <w:rPr>
              <w:noProof/>
            </w:rPr>
          </w:pPr>
          <w:hyperlink w:anchor="_Toc233121158" w:history="1">
            <w:r w:rsidRPr="00044E53">
              <w:rPr>
                <w:rStyle w:val="Hipervnculo"/>
                <w:noProof/>
                <w:lang w:val="es-CR"/>
              </w:rPr>
              <w:t>Rúbrica de Proyecto Programado</w:t>
            </w:r>
            <w:r>
              <w:rPr>
                <w:noProof/>
                <w:webHidden/>
              </w:rPr>
              <w:tab/>
            </w:r>
            <w:r>
              <w:rPr>
                <w:noProof/>
                <w:webHidden/>
              </w:rPr>
              <w:fldChar w:fldCharType="begin"/>
            </w:r>
            <w:r>
              <w:rPr>
                <w:noProof/>
                <w:webHidden/>
              </w:rPr>
              <w:instrText xml:space="preserve"> PAGEREF _Toc233121158 \h </w:instrText>
            </w:r>
            <w:r>
              <w:rPr>
                <w:noProof/>
                <w:webHidden/>
              </w:rPr>
            </w:r>
            <w:r>
              <w:rPr>
                <w:noProof/>
                <w:webHidden/>
              </w:rPr>
              <w:fldChar w:fldCharType="separate"/>
            </w:r>
            <w:r>
              <w:rPr>
                <w:noProof/>
                <w:webHidden/>
              </w:rPr>
              <w:t>8</w:t>
            </w:r>
            <w:r>
              <w:rPr>
                <w:noProof/>
                <w:webHidden/>
              </w:rPr>
              <w:fldChar w:fldCharType="end"/>
            </w:r>
          </w:hyperlink>
        </w:p>
        <w:p w14:paraId="5B298A74" w14:textId="57792777" w:rsidR="00FD6B93" w:rsidRDefault="00FD6B93">
          <w:pPr>
            <w:pStyle w:val="TDC2"/>
            <w:tabs>
              <w:tab w:val="right" w:leader="dot" w:pos="9350"/>
            </w:tabs>
            <w:rPr>
              <w:noProof/>
            </w:rPr>
          </w:pPr>
          <w:hyperlink w:anchor="_Toc233121159" w:history="1">
            <w:r w:rsidRPr="00044E53">
              <w:rPr>
                <w:rStyle w:val="Hipervnculo"/>
                <w:noProof/>
              </w:rPr>
              <w:t>Rúbrica de Tareas y Quices</w:t>
            </w:r>
            <w:r>
              <w:rPr>
                <w:noProof/>
                <w:webHidden/>
              </w:rPr>
              <w:tab/>
            </w:r>
            <w:r>
              <w:rPr>
                <w:noProof/>
                <w:webHidden/>
              </w:rPr>
              <w:fldChar w:fldCharType="begin"/>
            </w:r>
            <w:r>
              <w:rPr>
                <w:noProof/>
                <w:webHidden/>
              </w:rPr>
              <w:instrText xml:space="preserve"> PAGEREF _Toc233121159 \h </w:instrText>
            </w:r>
            <w:r>
              <w:rPr>
                <w:noProof/>
                <w:webHidden/>
              </w:rPr>
            </w:r>
            <w:r>
              <w:rPr>
                <w:noProof/>
                <w:webHidden/>
              </w:rPr>
              <w:fldChar w:fldCharType="separate"/>
            </w:r>
            <w:r>
              <w:rPr>
                <w:noProof/>
                <w:webHidden/>
              </w:rPr>
              <w:t>9</w:t>
            </w:r>
            <w:r>
              <w:rPr>
                <w:noProof/>
                <w:webHidden/>
              </w:rPr>
              <w:fldChar w:fldCharType="end"/>
            </w:r>
          </w:hyperlink>
        </w:p>
        <w:p w14:paraId="63B165C6" w14:textId="4066B025" w:rsidR="00FD6B93" w:rsidRDefault="00FD6B93">
          <w:pPr>
            <w:pStyle w:val="TDC2"/>
            <w:tabs>
              <w:tab w:val="right" w:leader="dot" w:pos="9350"/>
            </w:tabs>
            <w:rPr>
              <w:noProof/>
            </w:rPr>
          </w:pPr>
          <w:hyperlink w:anchor="_Toc233121160" w:history="1">
            <w:r w:rsidRPr="00044E53">
              <w:rPr>
                <w:rStyle w:val="Hipervnculo"/>
                <w:noProof/>
                <w:lang w:val="es-CR"/>
              </w:rPr>
              <w:t>Rúbrica de trabajo activo en clase</w:t>
            </w:r>
            <w:r>
              <w:rPr>
                <w:noProof/>
                <w:webHidden/>
              </w:rPr>
              <w:tab/>
            </w:r>
            <w:r>
              <w:rPr>
                <w:noProof/>
                <w:webHidden/>
              </w:rPr>
              <w:fldChar w:fldCharType="begin"/>
            </w:r>
            <w:r>
              <w:rPr>
                <w:noProof/>
                <w:webHidden/>
              </w:rPr>
              <w:instrText xml:space="preserve"> PAGEREF _Toc233121160 \h </w:instrText>
            </w:r>
            <w:r>
              <w:rPr>
                <w:noProof/>
                <w:webHidden/>
              </w:rPr>
            </w:r>
            <w:r>
              <w:rPr>
                <w:noProof/>
                <w:webHidden/>
              </w:rPr>
              <w:fldChar w:fldCharType="separate"/>
            </w:r>
            <w:r>
              <w:rPr>
                <w:noProof/>
                <w:webHidden/>
              </w:rPr>
              <w:t>9</w:t>
            </w:r>
            <w:r>
              <w:rPr>
                <w:noProof/>
                <w:webHidden/>
              </w:rPr>
              <w:fldChar w:fldCharType="end"/>
            </w:r>
          </w:hyperlink>
        </w:p>
        <w:p w14:paraId="279A4169" w14:textId="5A3DD4E2" w:rsidR="00FD6B93" w:rsidRDefault="00FD6B93">
          <w:pPr>
            <w:pStyle w:val="TDC1"/>
            <w:tabs>
              <w:tab w:val="right" w:leader="dot" w:pos="9350"/>
            </w:tabs>
            <w:rPr>
              <w:noProof/>
            </w:rPr>
          </w:pPr>
          <w:hyperlink w:anchor="_Toc233121161" w:history="1">
            <w:r w:rsidRPr="00044E53">
              <w:rPr>
                <w:rStyle w:val="Hipervnculo"/>
                <w:noProof/>
              </w:rPr>
              <w:t>Referencias</w:t>
            </w:r>
            <w:r>
              <w:rPr>
                <w:noProof/>
                <w:webHidden/>
              </w:rPr>
              <w:tab/>
            </w:r>
            <w:r>
              <w:rPr>
                <w:noProof/>
                <w:webHidden/>
              </w:rPr>
              <w:fldChar w:fldCharType="begin"/>
            </w:r>
            <w:r>
              <w:rPr>
                <w:noProof/>
                <w:webHidden/>
              </w:rPr>
              <w:instrText xml:space="preserve"> PAGEREF _Toc233121161 \h </w:instrText>
            </w:r>
            <w:r>
              <w:rPr>
                <w:noProof/>
                <w:webHidden/>
              </w:rPr>
            </w:r>
            <w:r>
              <w:rPr>
                <w:noProof/>
                <w:webHidden/>
              </w:rPr>
              <w:fldChar w:fldCharType="separate"/>
            </w:r>
            <w:r>
              <w:rPr>
                <w:noProof/>
                <w:webHidden/>
              </w:rPr>
              <w:t>9</w:t>
            </w:r>
            <w:r>
              <w:rPr>
                <w:noProof/>
                <w:webHidden/>
              </w:rPr>
              <w:fldChar w:fldCharType="end"/>
            </w:r>
          </w:hyperlink>
        </w:p>
        <w:p w14:paraId="2ECFBACA" w14:textId="111CBABF" w:rsidR="00FD6B93" w:rsidRDefault="00FD6B93">
          <w:r>
            <w:rPr>
              <w:b/>
              <w:bCs/>
              <w:lang w:val="es-ES"/>
            </w:rPr>
            <w:fldChar w:fldCharType="end"/>
          </w:r>
        </w:p>
      </w:sdtContent>
    </w:sdt>
    <w:p w14:paraId="32E51978" w14:textId="77777777" w:rsidR="00994443" w:rsidRPr="00FD6B93" w:rsidRDefault="00000000">
      <w:pPr>
        <w:rPr>
          <w:lang w:val="es-CR"/>
        </w:rPr>
      </w:pPr>
      <w:r w:rsidRPr="00FD6B93">
        <w:rPr>
          <w:lang w:val="es-CR"/>
        </w:rPr>
        <w:br w:type="page"/>
      </w:r>
    </w:p>
    <w:tbl>
      <w:tblPr>
        <w:tblStyle w:val="Tablaconcuadrcula"/>
        <w:tblW w:w="0" w:type="auto"/>
        <w:jc w:val="center"/>
        <w:tblLook w:val="04A0" w:firstRow="1" w:lastRow="0" w:firstColumn="1" w:lastColumn="0" w:noHBand="0" w:noVBand="1"/>
      </w:tblPr>
      <w:tblGrid>
        <w:gridCol w:w="4675"/>
        <w:gridCol w:w="4675"/>
      </w:tblGrid>
      <w:tr w:rsidR="00994443" w14:paraId="217C1EFF" w14:textId="77777777">
        <w:trPr>
          <w:jc w:val="center"/>
        </w:trPr>
        <w:tc>
          <w:tcPr>
            <w:tcW w:w="4680" w:type="dxa"/>
            <w:shd w:val="clear" w:color="auto" w:fill="1F3A5F"/>
          </w:tcPr>
          <w:p w14:paraId="1A0EE916" w14:textId="77777777" w:rsidR="00994443" w:rsidRDefault="00000000">
            <w:pPr>
              <w:jc w:val="center"/>
            </w:pPr>
            <w:r>
              <w:rPr>
                <w:b/>
                <w:color w:val="FFFFFF"/>
                <w:sz w:val="20"/>
              </w:rPr>
              <w:lastRenderedPageBreak/>
              <w:t>Datos Generales</w:t>
            </w:r>
          </w:p>
        </w:tc>
        <w:tc>
          <w:tcPr>
            <w:tcW w:w="4680" w:type="dxa"/>
            <w:shd w:val="clear" w:color="auto" w:fill="1F3A5F"/>
          </w:tcPr>
          <w:p w14:paraId="4910B853" w14:textId="77777777" w:rsidR="00994443" w:rsidRDefault="00000000">
            <w:pPr>
              <w:jc w:val="center"/>
            </w:pPr>
            <w:r>
              <w:rPr>
                <w:b/>
                <w:color w:val="FFFFFF"/>
                <w:sz w:val="20"/>
              </w:rPr>
              <w:t>Datos de Carga Académica</w:t>
            </w:r>
          </w:p>
        </w:tc>
      </w:tr>
      <w:tr w:rsidR="00994443" w:rsidRPr="00FD6B93" w14:paraId="6095CD73" w14:textId="77777777">
        <w:trPr>
          <w:jc w:val="center"/>
        </w:trPr>
        <w:tc>
          <w:tcPr>
            <w:tcW w:w="4680" w:type="dxa"/>
          </w:tcPr>
          <w:p w14:paraId="31BDE41F" w14:textId="77777777" w:rsidR="00994443" w:rsidRPr="00FD6B93" w:rsidRDefault="00000000">
            <w:pPr>
              <w:rPr>
                <w:lang w:val="es-CR"/>
              </w:rPr>
            </w:pPr>
            <w:r w:rsidRPr="00FD6B93">
              <w:rPr>
                <w:sz w:val="20"/>
                <w:lang w:val="es-CR"/>
              </w:rPr>
              <w:t>Nombre del Proyecto: Programa Modular de Programación Web Básica</w:t>
            </w:r>
          </w:p>
        </w:tc>
        <w:tc>
          <w:tcPr>
            <w:tcW w:w="4680" w:type="dxa"/>
          </w:tcPr>
          <w:p w14:paraId="5CE537AD" w14:textId="77777777" w:rsidR="00994443" w:rsidRPr="00FD6B93" w:rsidRDefault="00000000">
            <w:pPr>
              <w:rPr>
                <w:lang w:val="es-CR"/>
              </w:rPr>
            </w:pPr>
            <w:r w:rsidRPr="00FD6B93">
              <w:rPr>
                <w:sz w:val="20"/>
                <w:lang w:val="es-CR"/>
              </w:rPr>
              <w:t>Naturaleza del curso: Teórico - Práctico</w:t>
            </w:r>
          </w:p>
        </w:tc>
      </w:tr>
      <w:tr w:rsidR="00994443" w:rsidRPr="00FD6B93" w14:paraId="2248B406" w14:textId="77777777">
        <w:trPr>
          <w:jc w:val="center"/>
        </w:trPr>
        <w:tc>
          <w:tcPr>
            <w:tcW w:w="4680" w:type="dxa"/>
          </w:tcPr>
          <w:p w14:paraId="6DF79A4D" w14:textId="77777777" w:rsidR="00994443" w:rsidRPr="00FD6B93" w:rsidRDefault="00000000">
            <w:pPr>
              <w:rPr>
                <w:lang w:val="es-CR"/>
              </w:rPr>
            </w:pPr>
            <w:r w:rsidRPr="00FD6B93">
              <w:rPr>
                <w:sz w:val="20"/>
                <w:lang w:val="es-CR"/>
              </w:rPr>
              <w:t>Herramientas: VS Code, Google Chrome, GitHub Pages</w:t>
            </w:r>
          </w:p>
        </w:tc>
        <w:tc>
          <w:tcPr>
            <w:tcW w:w="4680" w:type="dxa"/>
          </w:tcPr>
          <w:p w14:paraId="4EE780E5" w14:textId="77777777" w:rsidR="00994443" w:rsidRPr="00FD6B93" w:rsidRDefault="00000000">
            <w:pPr>
              <w:rPr>
                <w:lang w:val="es-CR"/>
              </w:rPr>
            </w:pPr>
            <w:r w:rsidRPr="00FD6B93">
              <w:rPr>
                <w:sz w:val="20"/>
                <w:lang w:val="es-CR"/>
              </w:rPr>
              <w:t>Público Meta: Comunidad del CECI — personas sin conocimientos previos de programación</w:t>
            </w:r>
          </w:p>
        </w:tc>
      </w:tr>
      <w:tr w:rsidR="00994443" w:rsidRPr="00FD6B93" w14:paraId="2A946B17" w14:textId="77777777">
        <w:trPr>
          <w:jc w:val="center"/>
        </w:trPr>
        <w:tc>
          <w:tcPr>
            <w:tcW w:w="4680" w:type="dxa"/>
          </w:tcPr>
          <w:p w14:paraId="5A2F140F" w14:textId="77777777" w:rsidR="00994443" w:rsidRPr="00FD6B93" w:rsidRDefault="00000000">
            <w:pPr>
              <w:rPr>
                <w:lang w:val="es-CR"/>
              </w:rPr>
            </w:pPr>
            <w:r w:rsidRPr="00FD6B93">
              <w:rPr>
                <w:sz w:val="20"/>
                <w:lang w:val="es-CR"/>
              </w:rPr>
              <w:t>Opción A: Entre semana - 2h/sesión, 2 sesiones/semana</w:t>
            </w:r>
            <w:r w:rsidRPr="00FD6B93">
              <w:rPr>
                <w:sz w:val="20"/>
                <w:lang w:val="es-CR"/>
              </w:rPr>
              <w:br/>
              <w:t>Opción B: Fin de semana - 4h/sesión, 1 sesión/semana</w:t>
            </w:r>
            <w:r w:rsidRPr="00FD6B93">
              <w:rPr>
                <w:sz w:val="20"/>
                <w:lang w:val="es-CR"/>
              </w:rPr>
              <w:br/>
              <w:t>Modalidad: Presencial</w:t>
            </w:r>
          </w:p>
        </w:tc>
        <w:tc>
          <w:tcPr>
            <w:tcW w:w="4680" w:type="dxa"/>
          </w:tcPr>
          <w:p w14:paraId="5B216109" w14:textId="37DC6FC4" w:rsidR="00994443" w:rsidRPr="00FD6B93" w:rsidRDefault="00000000">
            <w:pPr>
              <w:rPr>
                <w:lang w:val="es-CR"/>
              </w:rPr>
            </w:pPr>
            <w:r w:rsidRPr="00FD6B93">
              <w:rPr>
                <w:sz w:val="20"/>
                <w:lang w:val="es-CR"/>
              </w:rPr>
              <w:t xml:space="preserve">Horas TCU: </w:t>
            </w:r>
            <w:r w:rsidR="00FD6B93">
              <w:rPr>
                <w:sz w:val="20"/>
                <w:lang w:val="es-CR"/>
              </w:rPr>
              <w:t>150 horas divididas en: 120 horas de impartir cursos y 30 horas para preparar material para la clase.</w:t>
            </w:r>
          </w:p>
        </w:tc>
      </w:tr>
      <w:tr w:rsidR="00994443" w14:paraId="7CC44E8F" w14:textId="77777777">
        <w:trPr>
          <w:jc w:val="center"/>
        </w:trPr>
        <w:tc>
          <w:tcPr>
            <w:tcW w:w="4680" w:type="dxa"/>
          </w:tcPr>
          <w:p w14:paraId="1ADD1C83" w14:textId="77777777" w:rsidR="00994443" w:rsidRPr="00FD6B93" w:rsidRDefault="00000000">
            <w:pPr>
              <w:rPr>
                <w:lang w:val="es-CR"/>
              </w:rPr>
            </w:pPr>
            <w:r w:rsidRPr="00FD6B93">
              <w:rPr>
                <w:sz w:val="20"/>
                <w:lang w:val="es-CR"/>
              </w:rPr>
              <w:t>Requisitos: Conocimientos básicos en computación</w:t>
            </w:r>
          </w:p>
        </w:tc>
        <w:tc>
          <w:tcPr>
            <w:tcW w:w="4680" w:type="dxa"/>
          </w:tcPr>
          <w:p w14:paraId="2F9B882F" w14:textId="77777777" w:rsidR="00994443" w:rsidRDefault="00000000">
            <w:r>
              <w:rPr>
                <w:sz w:val="20"/>
              </w:rPr>
              <w:t>Sede Receptora: CECI Micitt</w:t>
            </w:r>
          </w:p>
        </w:tc>
      </w:tr>
      <w:tr w:rsidR="00994443" w:rsidRPr="00FD6B93" w14:paraId="478670A2" w14:textId="77777777">
        <w:trPr>
          <w:jc w:val="center"/>
        </w:trPr>
        <w:tc>
          <w:tcPr>
            <w:tcW w:w="4680" w:type="dxa"/>
          </w:tcPr>
          <w:p w14:paraId="1206BBD6" w14:textId="77777777" w:rsidR="00994443" w:rsidRPr="00FD6B93" w:rsidRDefault="00000000">
            <w:pPr>
              <w:rPr>
                <w:lang w:val="es-CR"/>
              </w:rPr>
            </w:pPr>
            <w:r w:rsidRPr="00FD6B93">
              <w:rPr>
                <w:sz w:val="20"/>
                <w:lang w:val="es-CR"/>
              </w:rPr>
              <w:t>Instructor: Alex Joan Roblero Quiros</w:t>
            </w:r>
          </w:p>
        </w:tc>
        <w:tc>
          <w:tcPr>
            <w:tcW w:w="4680" w:type="dxa"/>
          </w:tcPr>
          <w:p w14:paraId="2760CC32" w14:textId="559EBFE6" w:rsidR="00994443" w:rsidRPr="00FD6B93" w:rsidRDefault="00000000">
            <w:pPr>
              <w:rPr>
                <w:lang w:val="es-CR"/>
              </w:rPr>
            </w:pPr>
            <w:r w:rsidRPr="00FD6B93">
              <w:rPr>
                <w:sz w:val="20"/>
                <w:lang w:val="es-CR"/>
              </w:rPr>
              <w:t xml:space="preserve">Fecha de Inicio: Pendiente aprobación (Estimado </w:t>
            </w:r>
            <w:r w:rsidR="00FD6B93">
              <w:rPr>
                <w:sz w:val="20"/>
                <w:lang w:val="es-CR"/>
              </w:rPr>
              <w:t>septiembre</w:t>
            </w:r>
            <w:r w:rsidRPr="00FD6B93">
              <w:rPr>
                <w:sz w:val="20"/>
                <w:lang w:val="es-CR"/>
              </w:rPr>
              <w:t xml:space="preserve"> 2026)</w:t>
            </w:r>
          </w:p>
        </w:tc>
      </w:tr>
    </w:tbl>
    <w:p w14:paraId="07001BC6" w14:textId="77777777" w:rsidR="00FD6B93" w:rsidRDefault="00FD6B93">
      <w:pPr>
        <w:pStyle w:val="Ttulo1"/>
        <w:rPr>
          <w:rFonts w:ascii="Times New Roman" w:hAnsi="Times New Roman"/>
          <w:lang w:val="es-CR"/>
        </w:rPr>
      </w:pPr>
      <w:bookmarkStart w:id="0" w:name="_Toc233121138"/>
    </w:p>
    <w:p w14:paraId="0B9BC1DC" w14:textId="1BB84372" w:rsidR="00994443" w:rsidRPr="00FD6B93" w:rsidRDefault="00000000">
      <w:pPr>
        <w:pStyle w:val="Ttulo1"/>
        <w:rPr>
          <w:lang w:val="es-CR"/>
        </w:rPr>
      </w:pPr>
      <w:r w:rsidRPr="00FD6B93">
        <w:rPr>
          <w:rFonts w:ascii="Times New Roman" w:hAnsi="Times New Roman"/>
          <w:lang w:val="es-CR"/>
        </w:rPr>
        <w:t>Introducción a la Programación</w:t>
      </w:r>
      <w:bookmarkEnd w:id="0"/>
    </w:p>
    <w:p w14:paraId="7168C194" w14:textId="77777777" w:rsidR="00994443" w:rsidRPr="00FD6B93" w:rsidRDefault="00000000">
      <w:pPr>
        <w:ind w:firstLine="720"/>
        <w:rPr>
          <w:lang w:val="es-CR"/>
        </w:rPr>
      </w:pPr>
      <w:r w:rsidRPr="00FD6B93">
        <w:rPr>
          <w:lang w:val="es-CR"/>
        </w:rPr>
        <w:t>El mundo actual está impulsado por la tecnología, pero millones de personas siguen siendo solo consumidores pasivos de internet. Saben usar redes sociales, ver videos y buscar información, pero no entienden cómo funciona la web ni cómo podrían crear algo en ella.</w:t>
      </w:r>
    </w:p>
    <w:p w14:paraId="5AD72E7E" w14:textId="77777777" w:rsidR="00994443" w:rsidRPr="00FD6B93" w:rsidRDefault="00000000">
      <w:pPr>
        <w:ind w:firstLine="720"/>
        <w:rPr>
          <w:lang w:val="es-CR"/>
        </w:rPr>
      </w:pPr>
      <w:r w:rsidRPr="00FD6B93">
        <w:rPr>
          <w:lang w:val="es-CR"/>
        </w:rPr>
        <w:t>Este proyecto de TCU propone un curso introductorio de programación web dirigido a personas de la comunidad del CECI que no saben absolutamente nada de computación ni programación. No se asume ningún conocimiento previo: ni qué es un archivo, una carpeta, un navegador, ni mucho menos código.</w:t>
      </w:r>
    </w:p>
    <w:p w14:paraId="0C1F8EFD" w14:textId="77777777" w:rsidR="00994443" w:rsidRPr="00FD6B93" w:rsidRDefault="00000000">
      <w:pPr>
        <w:ind w:firstLine="720"/>
        <w:rPr>
          <w:lang w:val="es-CR"/>
        </w:rPr>
      </w:pPr>
      <w:r w:rsidRPr="00FD6B93">
        <w:rPr>
          <w:lang w:val="es-CR"/>
        </w:rPr>
        <w:t>El curso cubre lo esencial de HTML, CSS y JavaScript en 10 semanas, llevando al estudiante desde prender una computadora hasta publicar su propia página web personal en internet. El énfasis está en la práctica constante y en usar analogías del mundo real para evitar la jerga técnica.</w:t>
      </w:r>
    </w:p>
    <w:p w14:paraId="72E76B19" w14:textId="77777777" w:rsidR="00FD6B93" w:rsidRDefault="00FD6B93">
      <w:pPr>
        <w:pStyle w:val="Ttulo1"/>
        <w:rPr>
          <w:rFonts w:ascii="Times New Roman" w:hAnsi="Times New Roman"/>
          <w:lang w:val="es-CR"/>
        </w:rPr>
      </w:pPr>
      <w:bookmarkStart w:id="1" w:name="_Toc233121139"/>
    </w:p>
    <w:p w14:paraId="31BD3303" w14:textId="4634CE9E" w:rsidR="00994443" w:rsidRPr="00FD6B93" w:rsidRDefault="00000000">
      <w:pPr>
        <w:pStyle w:val="Ttulo1"/>
        <w:rPr>
          <w:lang w:val="es-CR"/>
        </w:rPr>
      </w:pPr>
      <w:r w:rsidRPr="00FD6B93">
        <w:rPr>
          <w:rFonts w:ascii="Times New Roman" w:hAnsi="Times New Roman"/>
          <w:lang w:val="es-CR"/>
        </w:rPr>
        <w:t>Justificación:</w:t>
      </w:r>
      <w:bookmarkEnd w:id="1"/>
    </w:p>
    <w:p w14:paraId="425ACF49" w14:textId="77777777" w:rsidR="00994443" w:rsidRPr="00FD6B93" w:rsidRDefault="00000000">
      <w:pPr>
        <w:ind w:firstLine="720"/>
        <w:rPr>
          <w:lang w:val="es-CR"/>
        </w:rPr>
      </w:pPr>
      <w:r w:rsidRPr="00FD6B93">
        <w:rPr>
          <w:lang w:val="es-CR"/>
        </w:rPr>
        <w:t>Como estudiante de Ingeniería Informática, he podido observar que en nuestras comunidades existe una idea equivocada sobre lo que significa estar “conectado”. Muchas personas creen que saber usar una computadora para redes sociales y navegación básica es suficiente, pero desconocen por completo cómo funciona la tecnología que usan a diario.</w:t>
      </w:r>
    </w:p>
    <w:p w14:paraId="30CEEB27" w14:textId="77777777" w:rsidR="00994443" w:rsidRPr="00FD6B93" w:rsidRDefault="00000000">
      <w:pPr>
        <w:ind w:firstLine="720"/>
        <w:rPr>
          <w:lang w:val="es-CR"/>
        </w:rPr>
      </w:pPr>
      <w:r w:rsidRPr="00FD6B93">
        <w:rPr>
          <w:lang w:val="es-CR"/>
        </w:rPr>
        <w:lastRenderedPageBreak/>
        <w:t>En las visitas a los centros CECI, es evidente que hay un gran potencial desperdiciado porque los usuarios se limitan a tareas básicas. Mi intención con este TCU es romper esa barrera. Quiero que los participantes no solo consuman tecnología, sino que comiencen a crearla.</w:t>
      </w:r>
    </w:p>
    <w:p w14:paraId="0D200386" w14:textId="77777777" w:rsidR="00994443" w:rsidRPr="00FD6B93" w:rsidRDefault="00000000">
      <w:pPr>
        <w:ind w:firstLine="720"/>
        <w:rPr>
          <w:lang w:val="es-CR"/>
        </w:rPr>
      </w:pPr>
      <w:r w:rsidRPr="00FD6B93">
        <w:rPr>
          <w:lang w:val="es-CR"/>
        </w:rPr>
        <w:t>Este proyecto no busca formar programadores expertos en diez semanas, sino despertar el pensamiento analítico. Al aprender a estructurar una página web desde cero, el ciudadano deja de ser un espectador pasivo de la tecnología y comienza a entender los principios que rigen el mundo digital que lo rodea.</w:t>
      </w:r>
    </w:p>
    <w:p w14:paraId="4FB8509E" w14:textId="77777777" w:rsidR="00FD6B93" w:rsidRDefault="00FD6B93">
      <w:pPr>
        <w:pStyle w:val="Ttulo1"/>
        <w:rPr>
          <w:rFonts w:ascii="Times New Roman" w:hAnsi="Times New Roman"/>
          <w:lang w:val="es-CR"/>
        </w:rPr>
      </w:pPr>
      <w:bookmarkStart w:id="2" w:name="_Toc233121140"/>
    </w:p>
    <w:p w14:paraId="2033E2AE" w14:textId="330486E8" w:rsidR="00994443" w:rsidRPr="00FD6B93" w:rsidRDefault="00000000">
      <w:pPr>
        <w:pStyle w:val="Ttulo1"/>
        <w:rPr>
          <w:lang w:val="es-CR"/>
        </w:rPr>
      </w:pPr>
      <w:r w:rsidRPr="00FD6B93">
        <w:rPr>
          <w:rFonts w:ascii="Times New Roman" w:hAnsi="Times New Roman"/>
          <w:lang w:val="es-CR"/>
        </w:rPr>
        <w:t>Objetivos del Proyecto:</w:t>
      </w:r>
      <w:bookmarkEnd w:id="2"/>
    </w:p>
    <w:p w14:paraId="018BED21" w14:textId="77777777" w:rsidR="00994443" w:rsidRPr="00FD6B93" w:rsidRDefault="00000000">
      <w:pPr>
        <w:pStyle w:val="Ttulo2"/>
        <w:rPr>
          <w:lang w:val="es-CR"/>
        </w:rPr>
      </w:pPr>
      <w:bookmarkStart w:id="3" w:name="_Toc233121141"/>
      <w:r w:rsidRPr="00FD6B93">
        <w:rPr>
          <w:rFonts w:ascii="Times New Roman" w:hAnsi="Times New Roman"/>
          <w:lang w:val="es-CR"/>
        </w:rPr>
        <w:t>Objetivo General:</w:t>
      </w:r>
      <w:bookmarkEnd w:id="3"/>
    </w:p>
    <w:p w14:paraId="7014BC23" w14:textId="77777777" w:rsidR="00994443" w:rsidRPr="00FD6B93" w:rsidRDefault="00000000">
      <w:pPr>
        <w:ind w:firstLine="720"/>
        <w:rPr>
          <w:lang w:val="es-CR"/>
        </w:rPr>
      </w:pPr>
      <w:r w:rsidRPr="00FD6B93">
        <w:rPr>
          <w:lang w:val="es-CR"/>
        </w:rPr>
        <w:t>Desarrollar capacidades de pensamiento lógico y analítico en la comunidad del CECI mediante la enseñanza de fundamentos de la programación web, con el fin de que logren estructurar, diseñar y validar una página web personal funcional utilizando HTML, CSS y JavaScript.</w:t>
      </w:r>
    </w:p>
    <w:p w14:paraId="668290E9" w14:textId="77777777" w:rsidR="00994443" w:rsidRPr="00FD6B93" w:rsidRDefault="00000000">
      <w:pPr>
        <w:pStyle w:val="Ttulo2"/>
        <w:rPr>
          <w:lang w:val="es-CR"/>
        </w:rPr>
      </w:pPr>
      <w:bookmarkStart w:id="4" w:name="_Toc233121142"/>
      <w:r w:rsidRPr="00FD6B93">
        <w:rPr>
          <w:rFonts w:ascii="Times New Roman" w:hAnsi="Times New Roman"/>
          <w:lang w:val="es-CR"/>
        </w:rPr>
        <w:t>Objetivos Específicos:</w:t>
      </w:r>
      <w:bookmarkEnd w:id="4"/>
    </w:p>
    <w:p w14:paraId="39FE2C50" w14:textId="77777777" w:rsidR="00994443" w:rsidRPr="00FD6B93" w:rsidRDefault="00000000">
      <w:pPr>
        <w:ind w:firstLine="720"/>
        <w:rPr>
          <w:lang w:val="es-CR"/>
        </w:rPr>
      </w:pPr>
      <w:r w:rsidRPr="00FD6B93">
        <w:rPr>
          <w:lang w:val="es-CR"/>
        </w:rPr>
        <w:t>• Identificar los componentes básicos de una computadora, el navegador y el sistema de archivos para poder crear y guardar documentos digitales de forma independiente.</w:t>
      </w:r>
    </w:p>
    <w:p w14:paraId="66F6C197" w14:textId="77777777" w:rsidR="00994443" w:rsidRPr="00FD6B93" w:rsidRDefault="00000000">
      <w:pPr>
        <w:ind w:firstLine="720"/>
        <w:rPr>
          <w:lang w:val="es-CR"/>
        </w:rPr>
      </w:pPr>
      <w:r w:rsidRPr="00FD6B93">
        <w:rPr>
          <w:lang w:val="es-CR"/>
        </w:rPr>
        <w:t>• Construir páginas web sencillas utilizando etiquetas HTML para estructurar contenido como títulos, párrafos, imágenes, listas y enlaces.</w:t>
      </w:r>
    </w:p>
    <w:p w14:paraId="236DB777" w14:textId="77777777" w:rsidR="00994443" w:rsidRPr="00FD6B93" w:rsidRDefault="00000000">
      <w:pPr>
        <w:ind w:firstLine="720"/>
        <w:rPr>
          <w:lang w:val="es-CR"/>
        </w:rPr>
      </w:pPr>
      <w:r w:rsidRPr="00FD6B93">
        <w:rPr>
          <w:lang w:val="es-CR"/>
        </w:rPr>
        <w:t>• Aplicar estilos visuales básicos mediante CSS para modificar colores, fuentes y márgenes en una página web.</w:t>
      </w:r>
    </w:p>
    <w:p w14:paraId="43242280" w14:textId="77777777" w:rsidR="00994443" w:rsidRPr="00FD6B93" w:rsidRDefault="00000000">
      <w:pPr>
        <w:ind w:firstLine="720"/>
        <w:rPr>
          <w:lang w:val="es-CR"/>
        </w:rPr>
      </w:pPr>
      <w:r w:rsidRPr="00FD6B93">
        <w:rPr>
          <w:lang w:val="es-CR"/>
        </w:rPr>
        <w:t>• Incorporar interactividad mínima con JavaScript para responder a acciones del usuario como clics en botones.</w:t>
      </w:r>
    </w:p>
    <w:p w14:paraId="5C4C7345" w14:textId="77777777" w:rsidR="00994443" w:rsidRPr="00FD6B93" w:rsidRDefault="00000000">
      <w:pPr>
        <w:ind w:firstLine="720"/>
        <w:rPr>
          <w:lang w:val="es-CR"/>
        </w:rPr>
      </w:pPr>
      <w:r w:rsidRPr="00FD6B93">
        <w:rPr>
          <w:lang w:val="es-CR"/>
        </w:rPr>
        <w:t>• Publicar una página web personal en internet utilizando GitHub Pages, permitiendo que sea accesible desde cualquier dispositivo.</w:t>
      </w:r>
    </w:p>
    <w:p w14:paraId="3C5D05A7" w14:textId="77777777" w:rsidR="00FD6B93" w:rsidRDefault="00FD6B93">
      <w:pPr>
        <w:pStyle w:val="Ttulo1"/>
        <w:rPr>
          <w:rFonts w:ascii="Times New Roman" w:hAnsi="Times New Roman"/>
          <w:lang w:val="es-CR"/>
        </w:rPr>
      </w:pPr>
      <w:bookmarkStart w:id="5" w:name="_Toc233121143"/>
    </w:p>
    <w:p w14:paraId="7BEF180C" w14:textId="6CF98B2C" w:rsidR="00994443" w:rsidRPr="00FD6B93" w:rsidRDefault="00000000">
      <w:pPr>
        <w:pStyle w:val="Ttulo1"/>
        <w:rPr>
          <w:lang w:val="es-CR"/>
        </w:rPr>
      </w:pPr>
      <w:r w:rsidRPr="00FD6B93">
        <w:rPr>
          <w:rFonts w:ascii="Times New Roman" w:hAnsi="Times New Roman"/>
          <w:lang w:val="es-CR"/>
        </w:rPr>
        <w:t>Contenido Temático del Curso</w:t>
      </w:r>
      <w:bookmarkEnd w:id="5"/>
    </w:p>
    <w:p w14:paraId="1E7A797A" w14:textId="77777777" w:rsidR="00994443" w:rsidRPr="00FD6B93" w:rsidRDefault="00000000">
      <w:pPr>
        <w:pStyle w:val="Ttulo2"/>
        <w:rPr>
          <w:lang w:val="es-CR"/>
        </w:rPr>
      </w:pPr>
      <w:bookmarkStart w:id="6" w:name="_Toc233121144"/>
      <w:r w:rsidRPr="00FD6B93">
        <w:rPr>
          <w:rFonts w:ascii="Times New Roman" w:hAnsi="Times New Roman"/>
          <w:lang w:val="es-CR"/>
        </w:rPr>
        <w:t>Tema 1: Fundamentos de Computación Básica.</w:t>
      </w:r>
      <w:bookmarkEnd w:id="6"/>
    </w:p>
    <w:p w14:paraId="5B92ED33" w14:textId="77777777" w:rsidR="00994443" w:rsidRPr="00FD6B93" w:rsidRDefault="00000000">
      <w:pPr>
        <w:ind w:firstLine="720"/>
        <w:rPr>
          <w:lang w:val="es-CR"/>
        </w:rPr>
      </w:pPr>
      <w:r w:rsidRPr="00FD6B93">
        <w:rPr>
          <w:lang w:val="es-CR"/>
        </w:rPr>
        <w:t>• Conceptos base: ¿Qué es una computadora, hardware vs software?</w:t>
      </w:r>
    </w:p>
    <w:p w14:paraId="2EA299FE" w14:textId="77777777" w:rsidR="00994443" w:rsidRPr="00FD6B93" w:rsidRDefault="00000000">
      <w:pPr>
        <w:ind w:firstLine="720"/>
        <w:rPr>
          <w:lang w:val="es-CR"/>
        </w:rPr>
      </w:pPr>
      <w:r w:rsidRPr="00FD6B93">
        <w:rPr>
          <w:lang w:val="es-CR"/>
        </w:rPr>
        <w:t>• El sistema de archivos: ¿Qué es un archivo, una carpeta, una unidad?</w:t>
      </w:r>
    </w:p>
    <w:p w14:paraId="2EFA5E4C" w14:textId="77777777" w:rsidR="00994443" w:rsidRPr="00FD6B93" w:rsidRDefault="00000000">
      <w:pPr>
        <w:ind w:firstLine="720"/>
        <w:rPr>
          <w:lang w:val="es-CR"/>
        </w:rPr>
      </w:pPr>
      <w:r w:rsidRPr="00FD6B93">
        <w:rPr>
          <w:lang w:val="es-CR"/>
        </w:rPr>
        <w:lastRenderedPageBreak/>
        <w:t>• El navegador web: ¿Qué es, cómo funciona, para qué sirve?</w:t>
      </w:r>
    </w:p>
    <w:p w14:paraId="560045DA" w14:textId="77777777" w:rsidR="00994443" w:rsidRPr="00FD6B93" w:rsidRDefault="00000000">
      <w:pPr>
        <w:ind w:firstLine="720"/>
        <w:rPr>
          <w:lang w:val="es-CR"/>
        </w:rPr>
      </w:pPr>
      <w:r w:rsidRPr="00FD6B93">
        <w:rPr>
          <w:lang w:val="es-CR"/>
        </w:rPr>
        <w:t>• Creación del primer archivo: crear carpeta, guardar archivo .txt, abrirlo en el navegador</w:t>
      </w:r>
    </w:p>
    <w:p w14:paraId="63849788" w14:textId="77777777" w:rsidR="00994443" w:rsidRPr="00FD6B93" w:rsidRDefault="00000000">
      <w:pPr>
        <w:pStyle w:val="Ttulo2"/>
        <w:rPr>
          <w:lang w:val="es-CR"/>
        </w:rPr>
      </w:pPr>
      <w:bookmarkStart w:id="7" w:name="_Toc233121145"/>
      <w:r w:rsidRPr="00FD6B93">
        <w:rPr>
          <w:rFonts w:ascii="Times New Roman" w:hAnsi="Times New Roman"/>
          <w:lang w:val="es-CR"/>
        </w:rPr>
        <w:t>Tema 2: Introducción a HTML — Estructura de una Página Web.</w:t>
      </w:r>
      <w:bookmarkEnd w:id="7"/>
    </w:p>
    <w:p w14:paraId="70B6265A" w14:textId="77777777" w:rsidR="00994443" w:rsidRPr="00FD6B93" w:rsidRDefault="00000000">
      <w:pPr>
        <w:ind w:firstLine="720"/>
        <w:rPr>
          <w:lang w:val="es-CR"/>
        </w:rPr>
      </w:pPr>
      <w:r w:rsidRPr="00FD6B93">
        <w:rPr>
          <w:lang w:val="es-CR"/>
        </w:rPr>
        <w:t>• ¿Qué es HTML? Analogía del esqueleto humano</w:t>
      </w:r>
    </w:p>
    <w:p w14:paraId="16EA44C2" w14:textId="77777777" w:rsidR="00994443" w:rsidRDefault="00000000">
      <w:pPr>
        <w:ind w:firstLine="720"/>
      </w:pPr>
      <w:r>
        <w:t>• Etiquetas básicas: &lt;html&gt;, &lt;head&gt;, &lt;body&gt;, &lt;h1&gt;, &lt;p&gt;</w:t>
      </w:r>
    </w:p>
    <w:p w14:paraId="345C75E8" w14:textId="77777777" w:rsidR="00994443" w:rsidRPr="00FD6B93" w:rsidRDefault="00000000">
      <w:pPr>
        <w:ind w:firstLine="720"/>
        <w:rPr>
          <w:lang w:val="es-CR"/>
        </w:rPr>
      </w:pPr>
      <w:r w:rsidRPr="00FD6B93">
        <w:rPr>
          <w:lang w:val="es-CR"/>
        </w:rPr>
        <w:t>• Abrir VS Code, crear index.html, ver resultado en el navegador</w:t>
      </w:r>
    </w:p>
    <w:p w14:paraId="5A241E4B" w14:textId="77777777" w:rsidR="00994443" w:rsidRPr="00FD6B93" w:rsidRDefault="00000000">
      <w:pPr>
        <w:ind w:firstLine="720"/>
        <w:rPr>
          <w:lang w:val="es-CR"/>
        </w:rPr>
      </w:pPr>
      <w:r w:rsidRPr="00FD6B93">
        <w:rPr>
          <w:lang w:val="es-CR"/>
        </w:rPr>
        <w:t>• Práctica: “Hola Mundo” — primera página web</w:t>
      </w:r>
    </w:p>
    <w:p w14:paraId="36AB1B5B" w14:textId="77777777" w:rsidR="00994443" w:rsidRPr="00FD6B93" w:rsidRDefault="00000000">
      <w:pPr>
        <w:pStyle w:val="Ttulo2"/>
        <w:rPr>
          <w:lang w:val="es-CR"/>
        </w:rPr>
      </w:pPr>
      <w:bookmarkStart w:id="8" w:name="_Toc233121146"/>
      <w:r w:rsidRPr="00FD6B93">
        <w:rPr>
          <w:rFonts w:ascii="Times New Roman" w:hAnsi="Times New Roman"/>
          <w:lang w:val="es-CR"/>
        </w:rPr>
        <w:t>Tema 3: Imágenes, Listas y Enlaces en HTML.</w:t>
      </w:r>
      <w:bookmarkEnd w:id="8"/>
    </w:p>
    <w:p w14:paraId="5D45526A" w14:textId="77777777" w:rsidR="00994443" w:rsidRPr="00FD6B93" w:rsidRDefault="00000000">
      <w:pPr>
        <w:ind w:firstLine="720"/>
        <w:rPr>
          <w:lang w:val="es-CR"/>
        </w:rPr>
      </w:pPr>
      <w:r w:rsidRPr="00FD6B93">
        <w:rPr>
          <w:lang w:val="es-CR"/>
        </w:rPr>
        <w:t>• Insertar imágenes con &lt;img&gt;: atributo src y alt</w:t>
      </w:r>
    </w:p>
    <w:p w14:paraId="47779CFA" w14:textId="77777777" w:rsidR="00994443" w:rsidRPr="00FD6B93" w:rsidRDefault="00000000">
      <w:pPr>
        <w:ind w:firstLine="720"/>
        <w:rPr>
          <w:lang w:val="es-CR"/>
        </w:rPr>
      </w:pPr>
      <w:r w:rsidRPr="00FD6B93">
        <w:rPr>
          <w:lang w:val="es-CR"/>
        </w:rPr>
        <w:t>• Crear enlaces con &lt;a href&gt;: conectar páginas y sitios externos</w:t>
      </w:r>
    </w:p>
    <w:p w14:paraId="52CDEEF2" w14:textId="77777777" w:rsidR="00994443" w:rsidRPr="00FD6B93" w:rsidRDefault="00000000">
      <w:pPr>
        <w:ind w:firstLine="720"/>
        <w:rPr>
          <w:lang w:val="es-CR"/>
        </w:rPr>
      </w:pPr>
      <w:r w:rsidRPr="00FD6B93">
        <w:rPr>
          <w:lang w:val="es-CR"/>
        </w:rPr>
        <w:t>• Listas ordenadas y desordenadas: &lt;ul&gt;, &lt;ol&gt;, &lt;li&gt;</w:t>
      </w:r>
    </w:p>
    <w:p w14:paraId="4154A8BC" w14:textId="77777777" w:rsidR="00994443" w:rsidRPr="00FD6B93" w:rsidRDefault="00000000">
      <w:pPr>
        <w:ind w:firstLine="720"/>
        <w:rPr>
          <w:lang w:val="es-CR"/>
        </w:rPr>
      </w:pPr>
      <w:r w:rsidRPr="00FD6B93">
        <w:rPr>
          <w:lang w:val="es-CR"/>
        </w:rPr>
        <w:t>• Práctica: Página “Mis cosas favoritas” con lista y enlaces</w:t>
      </w:r>
    </w:p>
    <w:p w14:paraId="67DA0092" w14:textId="77777777" w:rsidR="00994443" w:rsidRPr="00FD6B93" w:rsidRDefault="00000000">
      <w:pPr>
        <w:pStyle w:val="Ttulo2"/>
        <w:rPr>
          <w:lang w:val="es-CR"/>
        </w:rPr>
      </w:pPr>
      <w:bookmarkStart w:id="9" w:name="_Toc233121147"/>
      <w:r w:rsidRPr="00FD6B93">
        <w:rPr>
          <w:rFonts w:ascii="Times New Roman" w:hAnsi="Times New Roman"/>
          <w:lang w:val="es-CR"/>
        </w:rPr>
        <w:t>Tema 4: Introducción a CSS — Apariencia Visual.</w:t>
      </w:r>
      <w:bookmarkEnd w:id="9"/>
    </w:p>
    <w:p w14:paraId="3154DDCC" w14:textId="77777777" w:rsidR="00994443" w:rsidRPr="00FD6B93" w:rsidRDefault="00000000">
      <w:pPr>
        <w:ind w:firstLine="720"/>
        <w:rPr>
          <w:lang w:val="es-CR"/>
        </w:rPr>
      </w:pPr>
      <w:r w:rsidRPr="00FD6B93">
        <w:rPr>
          <w:lang w:val="es-CR"/>
        </w:rPr>
        <w:t>• ¿Qué es CSS? Analogía de la ropa y la apariencia</w:t>
      </w:r>
    </w:p>
    <w:p w14:paraId="1FCD9F26" w14:textId="77777777" w:rsidR="00994443" w:rsidRPr="00FD6B93" w:rsidRDefault="00000000">
      <w:pPr>
        <w:ind w:firstLine="720"/>
        <w:rPr>
          <w:lang w:val="es-CR"/>
        </w:rPr>
      </w:pPr>
      <w:r w:rsidRPr="00FD6B93">
        <w:rPr>
          <w:lang w:val="es-CR"/>
        </w:rPr>
        <w:t>• Sintaxis básica: selector { propiedad: valor; }</w:t>
      </w:r>
    </w:p>
    <w:p w14:paraId="2E5F2596" w14:textId="77777777" w:rsidR="00994443" w:rsidRPr="00FD6B93" w:rsidRDefault="00000000">
      <w:pPr>
        <w:ind w:firstLine="720"/>
        <w:rPr>
          <w:lang w:val="es-CR"/>
        </w:rPr>
      </w:pPr>
      <w:r w:rsidRPr="00FD6B93">
        <w:rPr>
          <w:lang w:val="es-CR"/>
        </w:rPr>
        <w:t>• Colores de fondo y texto: background-color, color</w:t>
      </w:r>
    </w:p>
    <w:p w14:paraId="1331A87D" w14:textId="77777777" w:rsidR="00994443" w:rsidRPr="00FD6B93" w:rsidRDefault="00000000">
      <w:pPr>
        <w:ind w:firstLine="720"/>
        <w:rPr>
          <w:lang w:val="es-CR"/>
        </w:rPr>
      </w:pPr>
      <w:r w:rsidRPr="00FD6B93">
        <w:rPr>
          <w:lang w:val="es-CR"/>
        </w:rPr>
        <w:t>• Práctica: Aplicar colores a la página personal</w:t>
      </w:r>
    </w:p>
    <w:p w14:paraId="73197157" w14:textId="77777777" w:rsidR="00994443" w:rsidRPr="00FD6B93" w:rsidRDefault="00000000">
      <w:pPr>
        <w:pStyle w:val="Ttulo2"/>
        <w:rPr>
          <w:lang w:val="es-CR"/>
        </w:rPr>
      </w:pPr>
      <w:bookmarkStart w:id="10" w:name="_Toc233121148"/>
      <w:r w:rsidRPr="00FD6B93">
        <w:rPr>
          <w:rFonts w:ascii="Times New Roman" w:hAnsi="Times New Roman"/>
          <w:lang w:val="es-CR"/>
        </w:rPr>
        <w:t>Tema 5: CSS — Flexbox para Layout.</w:t>
      </w:r>
      <w:bookmarkEnd w:id="10"/>
    </w:p>
    <w:p w14:paraId="321DFDB5" w14:textId="77777777" w:rsidR="00994443" w:rsidRPr="00FD6B93" w:rsidRDefault="00000000">
      <w:pPr>
        <w:ind w:firstLine="720"/>
        <w:rPr>
          <w:lang w:val="es-CR"/>
        </w:rPr>
      </w:pPr>
      <w:r w:rsidRPr="00FD6B93">
        <w:rPr>
          <w:lang w:val="es-CR"/>
        </w:rPr>
        <w:t>• ¿Qué es Flexbox? Analogía de cajas flexibles que se ordenan solas</w:t>
      </w:r>
    </w:p>
    <w:p w14:paraId="439AE032" w14:textId="77777777" w:rsidR="00994443" w:rsidRDefault="00000000">
      <w:pPr>
        <w:ind w:firstLine="720"/>
      </w:pPr>
      <w:r>
        <w:t>• Propiedades clave: display: flex, flex-direction, justify-content, align-items</w:t>
      </w:r>
    </w:p>
    <w:p w14:paraId="2797B708" w14:textId="77777777" w:rsidR="00994443" w:rsidRPr="00FD6B93" w:rsidRDefault="00000000">
      <w:pPr>
        <w:ind w:firstLine="720"/>
        <w:rPr>
          <w:lang w:val="es-CR"/>
        </w:rPr>
      </w:pPr>
      <w:r w:rsidRPr="00FD6B93">
        <w:rPr>
          <w:lang w:val="es-CR"/>
        </w:rPr>
        <w:t>• Crear una barra de navegación horizontal con Flexbox</w:t>
      </w:r>
    </w:p>
    <w:p w14:paraId="025571B8" w14:textId="77777777" w:rsidR="00994443" w:rsidRPr="00FD6B93" w:rsidRDefault="00000000">
      <w:pPr>
        <w:ind w:firstLine="720"/>
        <w:rPr>
          <w:lang w:val="es-CR"/>
        </w:rPr>
      </w:pPr>
      <w:r w:rsidRPr="00FD6B93">
        <w:rPr>
          <w:lang w:val="es-CR"/>
        </w:rPr>
        <w:t>• Práctica: Menú de navegación funcional con enlaces</w:t>
      </w:r>
    </w:p>
    <w:p w14:paraId="22F86215" w14:textId="77777777" w:rsidR="00994443" w:rsidRPr="00FD6B93" w:rsidRDefault="00000000">
      <w:pPr>
        <w:pStyle w:val="Ttulo2"/>
        <w:rPr>
          <w:lang w:val="es-CR"/>
        </w:rPr>
      </w:pPr>
      <w:bookmarkStart w:id="11" w:name="_Toc233121149"/>
      <w:r w:rsidRPr="00FD6B93">
        <w:rPr>
          <w:rFonts w:ascii="Times New Roman" w:hAnsi="Times New Roman"/>
          <w:lang w:val="es-CR"/>
        </w:rPr>
        <w:t>Tema 6: CSS — Grid Básico y Personalización.</w:t>
      </w:r>
      <w:bookmarkEnd w:id="11"/>
    </w:p>
    <w:p w14:paraId="2DD788FD" w14:textId="77777777" w:rsidR="00994443" w:rsidRDefault="00000000">
      <w:pPr>
        <w:ind w:firstLine="720"/>
      </w:pPr>
      <w:r>
        <w:t>• CSS Grid: display: grid, grid-template-rows: auto 1fr auto (layout completo)</w:t>
      </w:r>
    </w:p>
    <w:p w14:paraId="40AF15B8" w14:textId="77777777" w:rsidR="00994443" w:rsidRPr="00FD6B93" w:rsidRDefault="00000000">
      <w:pPr>
        <w:ind w:firstLine="720"/>
        <w:rPr>
          <w:lang w:val="es-CR"/>
        </w:rPr>
      </w:pPr>
      <w:r w:rsidRPr="00FD6B93">
        <w:rPr>
          <w:lang w:val="es-CR"/>
        </w:rPr>
        <w:t>• Diferencias con Flexbox: componentes vs. layout general</w:t>
      </w:r>
    </w:p>
    <w:p w14:paraId="17E11C72" w14:textId="77777777" w:rsidR="00994443" w:rsidRPr="00FD6B93" w:rsidRDefault="00000000">
      <w:pPr>
        <w:ind w:firstLine="720"/>
        <w:rPr>
          <w:lang w:val="es-CR"/>
        </w:rPr>
      </w:pPr>
      <w:r w:rsidRPr="00FD6B93">
        <w:rPr>
          <w:lang w:val="es-CR"/>
        </w:rPr>
        <w:t>• Fuentes, bordes, sombras: font-family, border-radius, box-shadow</w:t>
      </w:r>
    </w:p>
    <w:p w14:paraId="320D0AC5" w14:textId="77777777" w:rsidR="00994443" w:rsidRPr="00FD6B93" w:rsidRDefault="00000000">
      <w:pPr>
        <w:ind w:firstLine="720"/>
        <w:rPr>
          <w:lang w:val="es-CR"/>
        </w:rPr>
      </w:pPr>
      <w:r w:rsidRPr="00FD6B93">
        <w:rPr>
          <w:lang w:val="es-CR"/>
        </w:rPr>
        <w:t>• Práctica: Aplicar Grid al layout de la página + personalizar estilos</w:t>
      </w:r>
    </w:p>
    <w:p w14:paraId="3962FABD" w14:textId="77777777" w:rsidR="00994443" w:rsidRPr="00FD6B93" w:rsidRDefault="00000000">
      <w:pPr>
        <w:pStyle w:val="Ttulo2"/>
        <w:rPr>
          <w:lang w:val="es-CR"/>
        </w:rPr>
      </w:pPr>
      <w:bookmarkStart w:id="12" w:name="_Toc233121150"/>
      <w:r w:rsidRPr="00FD6B93">
        <w:rPr>
          <w:rFonts w:ascii="Times New Roman" w:hAnsi="Times New Roman"/>
          <w:lang w:val="es-CR"/>
        </w:rPr>
        <w:t>Tema 7: Introducción a JavaScript — Interactividad Básica.</w:t>
      </w:r>
      <w:bookmarkEnd w:id="12"/>
    </w:p>
    <w:p w14:paraId="2539EFF7" w14:textId="77777777" w:rsidR="00994443" w:rsidRPr="00FD6B93" w:rsidRDefault="00000000">
      <w:pPr>
        <w:ind w:firstLine="720"/>
        <w:rPr>
          <w:lang w:val="es-CR"/>
        </w:rPr>
      </w:pPr>
      <w:r w:rsidRPr="00FD6B93">
        <w:rPr>
          <w:lang w:val="es-CR"/>
        </w:rPr>
        <w:t>• ¿Qué es JavaScript? Analogía de los movimientos del cuerpo</w:t>
      </w:r>
    </w:p>
    <w:p w14:paraId="3AB79F43" w14:textId="77777777" w:rsidR="00994443" w:rsidRPr="00FD6B93" w:rsidRDefault="00000000">
      <w:pPr>
        <w:ind w:firstLine="720"/>
        <w:rPr>
          <w:lang w:val="es-CR"/>
        </w:rPr>
      </w:pPr>
      <w:r w:rsidRPr="00FD6B93">
        <w:rPr>
          <w:lang w:val="es-CR"/>
        </w:rPr>
        <w:t>• Escribir en consola: console.log()</w:t>
      </w:r>
    </w:p>
    <w:p w14:paraId="3165A096" w14:textId="77777777" w:rsidR="00994443" w:rsidRPr="00FD6B93" w:rsidRDefault="00000000">
      <w:pPr>
        <w:ind w:firstLine="720"/>
        <w:rPr>
          <w:lang w:val="es-CR"/>
        </w:rPr>
      </w:pPr>
      <w:r w:rsidRPr="00FD6B93">
        <w:rPr>
          <w:lang w:val="es-CR"/>
        </w:rPr>
        <w:lastRenderedPageBreak/>
        <w:t>• Mostrar mensajes: alert()</w:t>
      </w:r>
    </w:p>
    <w:p w14:paraId="22CE6CC4" w14:textId="77777777" w:rsidR="00994443" w:rsidRPr="00FD6B93" w:rsidRDefault="00000000">
      <w:pPr>
        <w:ind w:firstLine="720"/>
        <w:rPr>
          <w:lang w:val="es-CR"/>
        </w:rPr>
      </w:pPr>
      <w:r w:rsidRPr="00FD6B93">
        <w:rPr>
          <w:lang w:val="es-CR"/>
        </w:rPr>
        <w:t>• Práctica: Botón que muestra un mensaje al hacerle clic</w:t>
      </w:r>
    </w:p>
    <w:p w14:paraId="642F5F9C" w14:textId="77777777" w:rsidR="00994443" w:rsidRPr="00FD6B93" w:rsidRDefault="00000000">
      <w:pPr>
        <w:pStyle w:val="Ttulo2"/>
        <w:rPr>
          <w:lang w:val="es-CR"/>
        </w:rPr>
      </w:pPr>
      <w:bookmarkStart w:id="13" w:name="_Toc233121151"/>
      <w:r w:rsidRPr="00FD6B93">
        <w:rPr>
          <w:rFonts w:ascii="Times New Roman" w:hAnsi="Times New Roman"/>
          <w:lang w:val="es-CR"/>
        </w:rPr>
        <w:t>Tema 8: JavaScript — Eventos y Cambios en la Página.</w:t>
      </w:r>
      <w:bookmarkEnd w:id="13"/>
    </w:p>
    <w:p w14:paraId="0873DDA9" w14:textId="77777777" w:rsidR="00994443" w:rsidRPr="00FD6B93" w:rsidRDefault="00000000">
      <w:pPr>
        <w:ind w:firstLine="720"/>
        <w:rPr>
          <w:lang w:val="es-CR"/>
        </w:rPr>
      </w:pPr>
      <w:r w:rsidRPr="00FD6B93">
        <w:rPr>
          <w:lang w:val="es-CR"/>
        </w:rPr>
        <w:t>• Cambiar contenido con innerHTML y textContent</w:t>
      </w:r>
    </w:p>
    <w:p w14:paraId="600B44C7" w14:textId="77777777" w:rsidR="00994443" w:rsidRPr="00FD6B93" w:rsidRDefault="00000000">
      <w:pPr>
        <w:ind w:firstLine="720"/>
        <w:rPr>
          <w:lang w:val="es-CR"/>
        </w:rPr>
      </w:pPr>
      <w:r w:rsidRPr="00FD6B93">
        <w:rPr>
          <w:lang w:val="es-CR"/>
        </w:rPr>
        <w:t>• Cambiar estilos desde JavaScript</w:t>
      </w:r>
    </w:p>
    <w:p w14:paraId="2B5A82D3" w14:textId="77777777" w:rsidR="00994443" w:rsidRPr="00FD6B93" w:rsidRDefault="00000000">
      <w:pPr>
        <w:ind w:firstLine="720"/>
        <w:rPr>
          <w:lang w:val="es-CR"/>
        </w:rPr>
      </w:pPr>
      <w:r w:rsidRPr="00FD6B93">
        <w:rPr>
          <w:lang w:val="es-CR"/>
        </w:rPr>
        <w:t>• Evento onclick: responder a clics del usuario</w:t>
      </w:r>
    </w:p>
    <w:p w14:paraId="4A59AE25" w14:textId="77777777" w:rsidR="00994443" w:rsidRPr="00FD6B93" w:rsidRDefault="00000000">
      <w:pPr>
        <w:ind w:firstLine="720"/>
        <w:rPr>
          <w:lang w:val="es-CR"/>
        </w:rPr>
      </w:pPr>
      <w:r w:rsidRPr="00FD6B93">
        <w:rPr>
          <w:lang w:val="es-CR"/>
        </w:rPr>
        <w:t>• Práctica: Botón que cambia el color de fondo al presionarlo</w:t>
      </w:r>
    </w:p>
    <w:p w14:paraId="65804704" w14:textId="77777777" w:rsidR="00FD6B93" w:rsidRDefault="00FD6B93">
      <w:pPr>
        <w:pStyle w:val="Ttulo1"/>
        <w:rPr>
          <w:rFonts w:ascii="Times New Roman" w:hAnsi="Times New Roman"/>
          <w:lang w:val="es-CR"/>
        </w:rPr>
      </w:pPr>
      <w:bookmarkStart w:id="14" w:name="_Toc233121152"/>
    </w:p>
    <w:p w14:paraId="6D7AA4F2" w14:textId="57AEBC72" w:rsidR="00994443" w:rsidRPr="00FD6B93" w:rsidRDefault="00000000">
      <w:pPr>
        <w:pStyle w:val="Ttulo1"/>
        <w:rPr>
          <w:lang w:val="es-CR"/>
        </w:rPr>
      </w:pPr>
      <w:r w:rsidRPr="00FD6B93">
        <w:rPr>
          <w:rFonts w:ascii="Times New Roman" w:hAnsi="Times New Roman"/>
          <w:lang w:val="es-CR"/>
        </w:rPr>
        <w:t>Metodología de enseñanza:</w:t>
      </w:r>
      <w:bookmarkEnd w:id="14"/>
    </w:p>
    <w:p w14:paraId="1516BA26" w14:textId="77777777" w:rsidR="00994443" w:rsidRPr="00FD6B93" w:rsidRDefault="00000000">
      <w:pPr>
        <w:ind w:firstLine="720"/>
        <w:rPr>
          <w:lang w:val="es-CR"/>
        </w:rPr>
      </w:pPr>
      <w:r w:rsidRPr="00FD6B93">
        <w:rPr>
          <w:lang w:val="es-CR"/>
        </w:rPr>
        <w:t>La metodología de enseñanza está constituida para guiar al estudiante durante la clase como fuera de ella. Se utilizará un enfoque Teórico-Práctico distribuido de la siguiente manera:</w:t>
      </w:r>
    </w:p>
    <w:p w14:paraId="23EFFC61" w14:textId="77777777" w:rsidR="00994443" w:rsidRPr="00FD6B93" w:rsidRDefault="00000000">
      <w:pPr>
        <w:ind w:firstLine="720"/>
        <w:rPr>
          <w:lang w:val="es-CR"/>
        </w:rPr>
      </w:pPr>
      <w:r w:rsidRPr="00FD6B93">
        <w:rPr>
          <w:lang w:val="es-CR"/>
        </w:rPr>
        <w:t>• Demostraciones guiadas: El instructor proyecta en vivo cada paso mientras los estudiantes replican en sus computadoras.</w:t>
      </w:r>
    </w:p>
    <w:p w14:paraId="48B1CE09" w14:textId="77777777" w:rsidR="00994443" w:rsidRPr="00FD6B93" w:rsidRDefault="00000000">
      <w:pPr>
        <w:ind w:firstLine="720"/>
        <w:rPr>
          <w:lang w:val="es-CR"/>
        </w:rPr>
      </w:pPr>
      <w:r w:rsidRPr="00FD6B93">
        <w:rPr>
          <w:lang w:val="es-CR"/>
        </w:rPr>
        <w:t>• Ejercicios prácticos en clase: Cada sesión termina con un ejercicio que el estudiante completa y ve funcionar en su navegador antes de irse.</w:t>
      </w:r>
    </w:p>
    <w:p w14:paraId="6839FCF8" w14:textId="77777777" w:rsidR="00994443" w:rsidRPr="00FD6B93" w:rsidRDefault="00000000">
      <w:pPr>
        <w:ind w:firstLine="720"/>
        <w:rPr>
          <w:lang w:val="es-CR"/>
        </w:rPr>
      </w:pPr>
      <w:r w:rsidRPr="00FD6B93">
        <w:rPr>
          <w:lang w:val="es-CR"/>
        </w:rPr>
        <w:t>• Analogías constantes: HTML es el esqueleto, CSS es la ropa, JavaScript son los movimientos. Nunca se usa jerga técnica sin explicarla primero.</w:t>
      </w:r>
    </w:p>
    <w:p w14:paraId="13AA9DCC" w14:textId="77777777" w:rsidR="00994443" w:rsidRPr="00FD6B93" w:rsidRDefault="00000000">
      <w:pPr>
        <w:ind w:firstLine="720"/>
        <w:rPr>
          <w:lang w:val="es-CR"/>
        </w:rPr>
      </w:pPr>
      <w:r w:rsidRPr="00FD6B93">
        <w:rPr>
          <w:lang w:val="es-CR"/>
        </w:rPr>
        <w:t>• Repaso semanal: Los primeros 5-10 minutos de cada clase se repasa lo visto la semana anterior.</w:t>
      </w:r>
    </w:p>
    <w:p w14:paraId="13745D93" w14:textId="77777777" w:rsidR="00994443" w:rsidRPr="00FD6B93" w:rsidRDefault="00000000">
      <w:pPr>
        <w:ind w:firstLine="720"/>
        <w:rPr>
          <w:lang w:val="es-CR"/>
        </w:rPr>
      </w:pPr>
      <w:r w:rsidRPr="00FD6B93">
        <w:rPr>
          <w:lang w:val="es-CR"/>
        </w:rPr>
        <w:t>• Proyecto final integrador: A partir de la semana 7, los estudiantes trabajan en su página personal, que se va construyendo clase a clase hasta la publicación.</w:t>
      </w:r>
    </w:p>
    <w:p w14:paraId="4EF000BE" w14:textId="77777777" w:rsidR="00FD6B93" w:rsidRDefault="00FD6B93">
      <w:pPr>
        <w:pStyle w:val="Ttulo1"/>
        <w:rPr>
          <w:rFonts w:ascii="Times New Roman" w:hAnsi="Times New Roman"/>
          <w:lang w:val="es-CR"/>
        </w:rPr>
      </w:pPr>
      <w:bookmarkStart w:id="15" w:name="_Toc233121153"/>
    </w:p>
    <w:p w14:paraId="7236884C" w14:textId="053149FC" w:rsidR="00994443" w:rsidRPr="00FD6B93" w:rsidRDefault="00000000">
      <w:pPr>
        <w:pStyle w:val="Ttulo1"/>
        <w:rPr>
          <w:lang w:val="es-CR"/>
        </w:rPr>
      </w:pPr>
      <w:r w:rsidRPr="00FD6B93">
        <w:rPr>
          <w:rFonts w:ascii="Times New Roman" w:hAnsi="Times New Roman"/>
          <w:lang w:val="es-CR"/>
        </w:rPr>
        <w:t>Estrategias de Aprendizaje:</w:t>
      </w:r>
      <w:bookmarkEnd w:id="15"/>
    </w:p>
    <w:p w14:paraId="3117B8C8" w14:textId="77777777" w:rsidR="00994443" w:rsidRPr="00FD6B93" w:rsidRDefault="00000000">
      <w:pPr>
        <w:ind w:firstLine="720"/>
        <w:rPr>
          <w:lang w:val="es-CR"/>
        </w:rPr>
      </w:pPr>
      <w:r w:rsidRPr="00FD6B93">
        <w:rPr>
          <w:lang w:val="es-CR"/>
        </w:rPr>
        <w:t>Las estrategias que el estudiante adoptará para el cumplimiento de los objetivos son:</w:t>
      </w:r>
    </w:p>
    <w:p w14:paraId="76189D28" w14:textId="77777777" w:rsidR="00994443" w:rsidRPr="00FD6B93" w:rsidRDefault="00000000">
      <w:pPr>
        <w:ind w:firstLine="720"/>
        <w:rPr>
          <w:lang w:val="es-CR"/>
        </w:rPr>
      </w:pPr>
      <w:r w:rsidRPr="00FD6B93">
        <w:rPr>
          <w:lang w:val="es-CR"/>
        </w:rPr>
        <w:t>• Ejercicios cortos en clase (Prácticas guiadas): Al final de cada sesión, completan un ejercicio individual.</w:t>
      </w:r>
    </w:p>
    <w:p w14:paraId="2951F2D5" w14:textId="77777777" w:rsidR="00994443" w:rsidRPr="00FD6B93" w:rsidRDefault="00000000">
      <w:pPr>
        <w:ind w:firstLine="720"/>
        <w:rPr>
          <w:lang w:val="es-CR"/>
        </w:rPr>
      </w:pPr>
      <w:r w:rsidRPr="00FD6B93">
        <w:rPr>
          <w:lang w:val="es-CR"/>
        </w:rPr>
        <w:t>• Mini-proyectos semanales: Cada semana construyen algo tangible que pueden mostrar.</w:t>
      </w:r>
    </w:p>
    <w:p w14:paraId="47DD8D0D" w14:textId="5F40CE90" w:rsidR="00994443" w:rsidRPr="00FD6B93" w:rsidRDefault="00000000">
      <w:pPr>
        <w:ind w:firstLine="720"/>
        <w:rPr>
          <w:lang w:val="es-CR"/>
        </w:rPr>
      </w:pPr>
      <w:r w:rsidRPr="00FD6B93">
        <w:rPr>
          <w:lang w:val="es-CR"/>
        </w:rPr>
        <w:t>• Trabajo activo en clase: Se fomenta la experimentación cambiar colores, probar etiquetas, romper y arreglar.</w:t>
      </w:r>
    </w:p>
    <w:p w14:paraId="197903FE" w14:textId="77777777" w:rsidR="00994443" w:rsidRPr="00FD6B93" w:rsidRDefault="00000000">
      <w:pPr>
        <w:ind w:firstLine="720"/>
        <w:rPr>
          <w:lang w:val="es-CR"/>
        </w:rPr>
      </w:pPr>
      <w:r w:rsidRPr="00FD6B93">
        <w:rPr>
          <w:lang w:val="es-CR"/>
        </w:rPr>
        <w:lastRenderedPageBreak/>
        <w:t>• Proyecto final progresivo: Desde la semana 7 construyen su página personal, agregando capas cada clase.</w:t>
      </w:r>
    </w:p>
    <w:p w14:paraId="529AD9B3" w14:textId="77777777" w:rsidR="00994443" w:rsidRPr="00FD6B93" w:rsidRDefault="00000000">
      <w:pPr>
        <w:ind w:firstLine="720"/>
        <w:rPr>
          <w:lang w:val="es-CR"/>
        </w:rPr>
      </w:pPr>
      <w:r w:rsidRPr="00FD6B93">
        <w:rPr>
          <w:lang w:val="es-CR"/>
        </w:rPr>
        <w:t>• Auto-publicación: En la última clase, cada estudiante publica su página en internet y la comparte con su familia.</w:t>
      </w:r>
    </w:p>
    <w:p w14:paraId="471FEAB2" w14:textId="77777777" w:rsidR="00FD6B93" w:rsidRDefault="00FD6B93">
      <w:pPr>
        <w:pStyle w:val="Ttulo1"/>
        <w:rPr>
          <w:rFonts w:ascii="Times New Roman" w:hAnsi="Times New Roman"/>
          <w:lang w:val="es-CR"/>
        </w:rPr>
      </w:pPr>
      <w:bookmarkStart w:id="16" w:name="_Toc233121154"/>
    </w:p>
    <w:p w14:paraId="199E8B3C" w14:textId="68595BB4" w:rsidR="00994443" w:rsidRPr="00FD6B93" w:rsidRDefault="00000000">
      <w:pPr>
        <w:pStyle w:val="Ttulo1"/>
        <w:rPr>
          <w:lang w:val="es-CR"/>
        </w:rPr>
      </w:pPr>
      <w:r w:rsidRPr="00FD6B93">
        <w:rPr>
          <w:rFonts w:ascii="Times New Roman" w:hAnsi="Times New Roman"/>
          <w:lang w:val="es-CR"/>
        </w:rPr>
        <w:t>Recursos didácticos:</w:t>
      </w:r>
      <w:bookmarkEnd w:id="16"/>
    </w:p>
    <w:p w14:paraId="72504327" w14:textId="77777777" w:rsidR="00994443" w:rsidRPr="00FD6B93" w:rsidRDefault="00000000">
      <w:pPr>
        <w:ind w:firstLine="720"/>
        <w:rPr>
          <w:lang w:val="es-CR"/>
        </w:rPr>
      </w:pPr>
      <w:r w:rsidRPr="00FD6B93">
        <w:rPr>
          <w:lang w:val="es-CR"/>
        </w:rPr>
        <w:t>• Equipo Tecnológico: PC o Laptop con sistemas operativos compatibles.</w:t>
      </w:r>
    </w:p>
    <w:p w14:paraId="0C2D1E84" w14:textId="77777777" w:rsidR="00994443" w:rsidRPr="00FD6B93" w:rsidRDefault="00000000">
      <w:pPr>
        <w:ind w:firstLine="720"/>
        <w:rPr>
          <w:lang w:val="es-CR"/>
        </w:rPr>
      </w:pPr>
      <w:r w:rsidRPr="00FD6B93">
        <w:rPr>
          <w:lang w:val="es-CR"/>
        </w:rPr>
        <w:t>• Software Especializado: Instaladores de VS Code y Google Chrome.</w:t>
      </w:r>
    </w:p>
    <w:p w14:paraId="39F85E6F" w14:textId="77777777" w:rsidR="00994443" w:rsidRPr="00FD6B93" w:rsidRDefault="00000000">
      <w:pPr>
        <w:ind w:firstLine="720"/>
        <w:rPr>
          <w:lang w:val="es-CR"/>
        </w:rPr>
      </w:pPr>
      <w:r w:rsidRPr="00FD6B93">
        <w:rPr>
          <w:lang w:val="es-CR"/>
        </w:rPr>
        <w:t>• Acceso a internet: Para el intercambio de documentos de práctica y recursos multimedia.</w:t>
      </w:r>
    </w:p>
    <w:p w14:paraId="084B8FCF" w14:textId="77777777" w:rsidR="00994443" w:rsidRPr="00FD6B93" w:rsidRDefault="00000000">
      <w:pPr>
        <w:ind w:firstLine="720"/>
        <w:rPr>
          <w:lang w:val="es-CR"/>
        </w:rPr>
      </w:pPr>
      <w:r w:rsidRPr="00FD6B93">
        <w:rPr>
          <w:lang w:val="es-CR"/>
        </w:rPr>
        <w:t>• Presentación gráfica: Uso de material digital para la explicación de conceptos web.</w:t>
      </w:r>
    </w:p>
    <w:p w14:paraId="55D8B69D" w14:textId="77777777" w:rsidR="00994443" w:rsidRDefault="00000000">
      <w:pPr>
        <w:pStyle w:val="Ttulo1"/>
      </w:pPr>
      <w:bookmarkStart w:id="17" w:name="_Toc233121155"/>
      <w:r>
        <w:rPr>
          <w:rFonts w:ascii="Times New Roman" w:hAnsi="Times New Roman"/>
        </w:rPr>
        <w:t>Evaluación:</w:t>
      </w:r>
      <w:bookmarkEnd w:id="17"/>
    </w:p>
    <w:tbl>
      <w:tblPr>
        <w:tblStyle w:val="Tablaconcuadrcula"/>
        <w:tblW w:w="0" w:type="auto"/>
        <w:jc w:val="center"/>
        <w:tblLook w:val="04A0" w:firstRow="1" w:lastRow="0" w:firstColumn="1" w:lastColumn="0" w:noHBand="0" w:noVBand="1"/>
      </w:tblPr>
      <w:tblGrid>
        <w:gridCol w:w="4675"/>
        <w:gridCol w:w="4675"/>
      </w:tblGrid>
      <w:tr w:rsidR="00994443" w14:paraId="46A47BA8" w14:textId="77777777">
        <w:trPr>
          <w:jc w:val="center"/>
        </w:trPr>
        <w:tc>
          <w:tcPr>
            <w:tcW w:w="4680" w:type="dxa"/>
            <w:shd w:val="clear" w:color="auto" w:fill="1F3A5F"/>
          </w:tcPr>
          <w:p w14:paraId="75E28AA3" w14:textId="77777777" w:rsidR="00994443" w:rsidRDefault="00000000">
            <w:pPr>
              <w:jc w:val="center"/>
            </w:pPr>
            <w:r>
              <w:rPr>
                <w:b/>
                <w:color w:val="FFFFFF"/>
                <w:sz w:val="20"/>
              </w:rPr>
              <w:t>Criterio de evaluación</w:t>
            </w:r>
          </w:p>
        </w:tc>
        <w:tc>
          <w:tcPr>
            <w:tcW w:w="4680" w:type="dxa"/>
            <w:shd w:val="clear" w:color="auto" w:fill="1F3A5F"/>
          </w:tcPr>
          <w:p w14:paraId="0EED74BF" w14:textId="77777777" w:rsidR="00994443" w:rsidRDefault="00000000">
            <w:pPr>
              <w:jc w:val="center"/>
            </w:pPr>
            <w:r>
              <w:rPr>
                <w:b/>
                <w:color w:val="FFFFFF"/>
                <w:sz w:val="20"/>
              </w:rPr>
              <w:t>Ponderación</w:t>
            </w:r>
          </w:p>
        </w:tc>
      </w:tr>
      <w:tr w:rsidR="00994443" w14:paraId="5B7B42E4" w14:textId="77777777">
        <w:trPr>
          <w:jc w:val="center"/>
        </w:trPr>
        <w:tc>
          <w:tcPr>
            <w:tcW w:w="4680" w:type="dxa"/>
          </w:tcPr>
          <w:p w14:paraId="2F28C5AE" w14:textId="77777777" w:rsidR="00994443" w:rsidRDefault="00000000">
            <w:r>
              <w:rPr>
                <w:sz w:val="20"/>
              </w:rPr>
              <w:t>Ejercicios prácticos semanales (8 ejercicios)</w:t>
            </w:r>
          </w:p>
        </w:tc>
        <w:tc>
          <w:tcPr>
            <w:tcW w:w="4680" w:type="dxa"/>
          </w:tcPr>
          <w:p w14:paraId="4A348265" w14:textId="77777777" w:rsidR="00994443" w:rsidRDefault="00000000">
            <w:pPr>
              <w:jc w:val="center"/>
            </w:pPr>
            <w:r>
              <w:rPr>
                <w:sz w:val="20"/>
              </w:rPr>
              <w:t>30%</w:t>
            </w:r>
          </w:p>
        </w:tc>
      </w:tr>
      <w:tr w:rsidR="00994443" w14:paraId="54773DB6" w14:textId="77777777">
        <w:trPr>
          <w:jc w:val="center"/>
        </w:trPr>
        <w:tc>
          <w:tcPr>
            <w:tcW w:w="4680" w:type="dxa"/>
          </w:tcPr>
          <w:p w14:paraId="22C21BBE" w14:textId="77777777" w:rsidR="00994443" w:rsidRPr="00FD6B93" w:rsidRDefault="00000000">
            <w:pPr>
              <w:rPr>
                <w:lang w:val="es-CR"/>
              </w:rPr>
            </w:pPr>
            <w:r w:rsidRPr="00FD6B93">
              <w:rPr>
                <w:sz w:val="20"/>
                <w:lang w:val="es-CR"/>
              </w:rPr>
              <w:t>Proyecto final — Página web personal</w:t>
            </w:r>
          </w:p>
        </w:tc>
        <w:tc>
          <w:tcPr>
            <w:tcW w:w="4680" w:type="dxa"/>
          </w:tcPr>
          <w:p w14:paraId="0BAF059E" w14:textId="77777777" w:rsidR="00994443" w:rsidRDefault="00000000">
            <w:pPr>
              <w:jc w:val="center"/>
            </w:pPr>
            <w:r>
              <w:rPr>
                <w:sz w:val="20"/>
              </w:rPr>
              <w:t>40%</w:t>
            </w:r>
          </w:p>
        </w:tc>
      </w:tr>
      <w:tr w:rsidR="00994443" w14:paraId="4031B516" w14:textId="77777777">
        <w:trPr>
          <w:jc w:val="center"/>
        </w:trPr>
        <w:tc>
          <w:tcPr>
            <w:tcW w:w="4680" w:type="dxa"/>
          </w:tcPr>
          <w:p w14:paraId="7D875B9C" w14:textId="77777777" w:rsidR="00994443" w:rsidRPr="00FD6B93" w:rsidRDefault="00000000">
            <w:pPr>
              <w:rPr>
                <w:lang w:val="es-CR"/>
              </w:rPr>
            </w:pPr>
            <w:r w:rsidRPr="00FD6B93">
              <w:rPr>
                <w:sz w:val="20"/>
                <w:lang w:val="es-CR"/>
              </w:rPr>
              <w:t>Participación y trabajo en clase</w:t>
            </w:r>
          </w:p>
        </w:tc>
        <w:tc>
          <w:tcPr>
            <w:tcW w:w="4680" w:type="dxa"/>
          </w:tcPr>
          <w:p w14:paraId="4CD27079" w14:textId="77777777" w:rsidR="00994443" w:rsidRDefault="00000000">
            <w:pPr>
              <w:jc w:val="center"/>
            </w:pPr>
            <w:r>
              <w:rPr>
                <w:sz w:val="20"/>
              </w:rPr>
              <w:t>15%</w:t>
            </w:r>
          </w:p>
        </w:tc>
      </w:tr>
      <w:tr w:rsidR="00994443" w14:paraId="2777CFBB" w14:textId="77777777">
        <w:trPr>
          <w:jc w:val="center"/>
        </w:trPr>
        <w:tc>
          <w:tcPr>
            <w:tcW w:w="4680" w:type="dxa"/>
          </w:tcPr>
          <w:p w14:paraId="4DFCF2BF" w14:textId="77777777" w:rsidR="00994443" w:rsidRDefault="00000000">
            <w:r>
              <w:rPr>
                <w:sz w:val="20"/>
              </w:rPr>
              <w:t>Mini-evaluaciones prácticas (quices)</w:t>
            </w:r>
          </w:p>
        </w:tc>
        <w:tc>
          <w:tcPr>
            <w:tcW w:w="4680" w:type="dxa"/>
          </w:tcPr>
          <w:p w14:paraId="7BF9567C" w14:textId="77777777" w:rsidR="00994443" w:rsidRDefault="00000000">
            <w:pPr>
              <w:jc w:val="center"/>
            </w:pPr>
            <w:r>
              <w:rPr>
                <w:sz w:val="20"/>
              </w:rPr>
              <w:t>15%</w:t>
            </w:r>
          </w:p>
        </w:tc>
      </w:tr>
      <w:tr w:rsidR="00994443" w14:paraId="3B4BA252" w14:textId="77777777">
        <w:trPr>
          <w:jc w:val="center"/>
        </w:trPr>
        <w:tc>
          <w:tcPr>
            <w:tcW w:w="4680" w:type="dxa"/>
          </w:tcPr>
          <w:p w14:paraId="3A68F600" w14:textId="77777777" w:rsidR="00994443" w:rsidRDefault="00000000">
            <w:pPr>
              <w:jc w:val="center"/>
            </w:pPr>
            <w:r>
              <w:rPr>
                <w:b/>
                <w:sz w:val="20"/>
              </w:rPr>
              <w:t>Total:</w:t>
            </w:r>
          </w:p>
        </w:tc>
        <w:tc>
          <w:tcPr>
            <w:tcW w:w="4680" w:type="dxa"/>
          </w:tcPr>
          <w:p w14:paraId="67B23943" w14:textId="77777777" w:rsidR="00994443" w:rsidRDefault="00000000">
            <w:pPr>
              <w:jc w:val="center"/>
            </w:pPr>
            <w:r>
              <w:rPr>
                <w:b/>
                <w:sz w:val="20"/>
              </w:rPr>
              <w:t>100%</w:t>
            </w:r>
          </w:p>
        </w:tc>
      </w:tr>
      <w:tr w:rsidR="00994443" w14:paraId="099B623D" w14:textId="77777777">
        <w:trPr>
          <w:jc w:val="center"/>
        </w:trPr>
        <w:tc>
          <w:tcPr>
            <w:tcW w:w="4680" w:type="dxa"/>
          </w:tcPr>
          <w:p w14:paraId="5F9EFB9A" w14:textId="77777777" w:rsidR="00994443" w:rsidRDefault="00994443"/>
        </w:tc>
        <w:tc>
          <w:tcPr>
            <w:tcW w:w="4680" w:type="dxa"/>
          </w:tcPr>
          <w:p w14:paraId="71273EA6" w14:textId="77777777" w:rsidR="00994443" w:rsidRDefault="00994443"/>
        </w:tc>
      </w:tr>
    </w:tbl>
    <w:p w14:paraId="2914826C" w14:textId="77777777" w:rsidR="00994443" w:rsidRDefault="00994443"/>
    <w:p w14:paraId="12DC2EEC" w14:textId="77777777" w:rsidR="00994443" w:rsidRDefault="00000000">
      <w:pPr>
        <w:pStyle w:val="Ttulo1"/>
      </w:pPr>
      <w:bookmarkStart w:id="18" w:name="_Toc233121156"/>
      <w:r>
        <w:rPr>
          <w:rFonts w:ascii="Times New Roman" w:hAnsi="Times New Roman"/>
        </w:rPr>
        <w:t>Cronograma del curso (10 semanas)</w:t>
      </w:r>
      <w:bookmarkEnd w:id="18"/>
    </w:p>
    <w:tbl>
      <w:tblPr>
        <w:tblStyle w:val="Tablaconcuadrcula"/>
        <w:tblW w:w="0" w:type="auto"/>
        <w:jc w:val="center"/>
        <w:tblLook w:val="04A0" w:firstRow="1" w:lastRow="0" w:firstColumn="1" w:lastColumn="0" w:noHBand="0" w:noVBand="1"/>
      </w:tblPr>
      <w:tblGrid>
        <w:gridCol w:w="2337"/>
        <w:gridCol w:w="2338"/>
        <w:gridCol w:w="2338"/>
        <w:gridCol w:w="2337"/>
      </w:tblGrid>
      <w:tr w:rsidR="00994443" w14:paraId="6AFDB3E9" w14:textId="77777777">
        <w:trPr>
          <w:jc w:val="center"/>
        </w:trPr>
        <w:tc>
          <w:tcPr>
            <w:tcW w:w="2340" w:type="dxa"/>
            <w:shd w:val="clear" w:color="auto" w:fill="1F3A5F"/>
          </w:tcPr>
          <w:p w14:paraId="2400C45D" w14:textId="77777777" w:rsidR="00994443" w:rsidRDefault="00000000">
            <w:pPr>
              <w:jc w:val="center"/>
            </w:pPr>
            <w:r>
              <w:rPr>
                <w:b/>
                <w:color w:val="FFFFFF"/>
                <w:sz w:val="20"/>
              </w:rPr>
              <w:t>Semana</w:t>
            </w:r>
          </w:p>
        </w:tc>
        <w:tc>
          <w:tcPr>
            <w:tcW w:w="2340" w:type="dxa"/>
            <w:shd w:val="clear" w:color="auto" w:fill="1F3A5F"/>
          </w:tcPr>
          <w:p w14:paraId="4C79F934" w14:textId="77777777" w:rsidR="00994443" w:rsidRDefault="00000000">
            <w:pPr>
              <w:jc w:val="center"/>
            </w:pPr>
            <w:r>
              <w:rPr>
                <w:b/>
                <w:color w:val="FFFFFF"/>
                <w:sz w:val="20"/>
              </w:rPr>
              <w:t>Tema Principal</w:t>
            </w:r>
          </w:p>
        </w:tc>
        <w:tc>
          <w:tcPr>
            <w:tcW w:w="2340" w:type="dxa"/>
            <w:shd w:val="clear" w:color="auto" w:fill="1F3A5F"/>
          </w:tcPr>
          <w:p w14:paraId="7E5A1C6C" w14:textId="77777777" w:rsidR="00994443" w:rsidRDefault="00000000">
            <w:pPr>
              <w:jc w:val="center"/>
            </w:pPr>
            <w:r>
              <w:rPr>
                <w:b/>
                <w:color w:val="FFFFFF"/>
                <w:sz w:val="20"/>
              </w:rPr>
              <w:t>Actividades de Aprendizaje</w:t>
            </w:r>
          </w:p>
        </w:tc>
        <w:tc>
          <w:tcPr>
            <w:tcW w:w="2340" w:type="dxa"/>
            <w:shd w:val="clear" w:color="auto" w:fill="1F3A5F"/>
          </w:tcPr>
          <w:p w14:paraId="620167F3" w14:textId="77777777" w:rsidR="00994443" w:rsidRDefault="00000000">
            <w:pPr>
              <w:jc w:val="center"/>
            </w:pPr>
            <w:r>
              <w:rPr>
                <w:b/>
                <w:color w:val="FFFFFF"/>
                <w:sz w:val="20"/>
              </w:rPr>
              <w:t>Evaluación</w:t>
            </w:r>
          </w:p>
        </w:tc>
      </w:tr>
      <w:tr w:rsidR="00994443" w14:paraId="7B6435EF" w14:textId="77777777">
        <w:trPr>
          <w:jc w:val="center"/>
        </w:trPr>
        <w:tc>
          <w:tcPr>
            <w:tcW w:w="2340" w:type="dxa"/>
          </w:tcPr>
          <w:p w14:paraId="21EBDB4C" w14:textId="77777777" w:rsidR="00994443" w:rsidRDefault="00000000">
            <w:r>
              <w:rPr>
                <w:sz w:val="20"/>
              </w:rPr>
              <w:t>1</w:t>
            </w:r>
          </w:p>
        </w:tc>
        <w:tc>
          <w:tcPr>
            <w:tcW w:w="2340" w:type="dxa"/>
          </w:tcPr>
          <w:p w14:paraId="7048AA94" w14:textId="77777777" w:rsidR="00994443" w:rsidRDefault="00000000">
            <w:r>
              <w:rPr>
                <w:sz w:val="20"/>
              </w:rPr>
              <w:t>Fundamentos de Computación Básica</w:t>
            </w:r>
          </w:p>
        </w:tc>
        <w:tc>
          <w:tcPr>
            <w:tcW w:w="2340" w:type="dxa"/>
          </w:tcPr>
          <w:p w14:paraId="2EC4E3E8" w14:textId="77777777" w:rsidR="00994443" w:rsidRPr="00FD6B93" w:rsidRDefault="00000000">
            <w:pPr>
              <w:rPr>
                <w:lang w:val="es-CR"/>
              </w:rPr>
            </w:pPr>
            <w:r w:rsidRPr="00FD6B93">
              <w:rPr>
                <w:sz w:val="20"/>
                <w:lang w:val="es-CR"/>
              </w:rPr>
              <w:t>Conceptos de PC, archivos, carpetas, navegador. Crear carpeta, guardar .txt, abrir en navegador.</w:t>
            </w:r>
          </w:p>
        </w:tc>
        <w:tc>
          <w:tcPr>
            <w:tcW w:w="2340" w:type="dxa"/>
          </w:tcPr>
          <w:p w14:paraId="526803BC" w14:textId="77777777" w:rsidR="00994443" w:rsidRDefault="00000000">
            <w:r>
              <w:rPr>
                <w:sz w:val="20"/>
              </w:rPr>
              <w:t>Prueba Diagnóstica</w:t>
            </w:r>
          </w:p>
        </w:tc>
      </w:tr>
      <w:tr w:rsidR="00994443" w14:paraId="6EBF74A4" w14:textId="77777777">
        <w:trPr>
          <w:jc w:val="center"/>
        </w:trPr>
        <w:tc>
          <w:tcPr>
            <w:tcW w:w="2340" w:type="dxa"/>
          </w:tcPr>
          <w:p w14:paraId="4E760E94" w14:textId="77777777" w:rsidR="00994443" w:rsidRDefault="00000000">
            <w:r>
              <w:rPr>
                <w:sz w:val="20"/>
              </w:rPr>
              <w:t>2</w:t>
            </w:r>
          </w:p>
        </w:tc>
        <w:tc>
          <w:tcPr>
            <w:tcW w:w="2340" w:type="dxa"/>
          </w:tcPr>
          <w:p w14:paraId="221A2E3E" w14:textId="77777777" w:rsidR="00994443" w:rsidRDefault="00000000">
            <w:r>
              <w:rPr>
                <w:sz w:val="20"/>
              </w:rPr>
              <w:t>Mi primer HTML</w:t>
            </w:r>
          </w:p>
        </w:tc>
        <w:tc>
          <w:tcPr>
            <w:tcW w:w="2340" w:type="dxa"/>
          </w:tcPr>
          <w:p w14:paraId="616CB845" w14:textId="77777777" w:rsidR="00994443" w:rsidRPr="00FD6B93" w:rsidRDefault="00000000">
            <w:pPr>
              <w:rPr>
                <w:lang w:val="es-CR"/>
              </w:rPr>
            </w:pPr>
            <w:r w:rsidRPr="00FD6B93">
              <w:rPr>
                <w:sz w:val="20"/>
                <w:lang w:val="es-CR"/>
              </w:rPr>
              <w:t>¿Qué es HTML? Etiquetas básicas, abrir VS Code, crear index.html.</w:t>
            </w:r>
          </w:p>
        </w:tc>
        <w:tc>
          <w:tcPr>
            <w:tcW w:w="2340" w:type="dxa"/>
          </w:tcPr>
          <w:p w14:paraId="22E60E4D" w14:textId="77777777" w:rsidR="00994443" w:rsidRDefault="00000000">
            <w:r>
              <w:rPr>
                <w:sz w:val="20"/>
              </w:rPr>
              <w:t>Práctica Guiada</w:t>
            </w:r>
          </w:p>
        </w:tc>
      </w:tr>
      <w:tr w:rsidR="00994443" w14:paraId="1D30C23A" w14:textId="77777777">
        <w:trPr>
          <w:jc w:val="center"/>
        </w:trPr>
        <w:tc>
          <w:tcPr>
            <w:tcW w:w="2340" w:type="dxa"/>
          </w:tcPr>
          <w:p w14:paraId="41EA9B28" w14:textId="77777777" w:rsidR="00994443" w:rsidRDefault="00000000">
            <w:r>
              <w:rPr>
                <w:sz w:val="20"/>
              </w:rPr>
              <w:lastRenderedPageBreak/>
              <w:t>3</w:t>
            </w:r>
          </w:p>
        </w:tc>
        <w:tc>
          <w:tcPr>
            <w:tcW w:w="2340" w:type="dxa"/>
          </w:tcPr>
          <w:p w14:paraId="604F36CE" w14:textId="77777777" w:rsidR="00994443" w:rsidRDefault="00000000">
            <w:r>
              <w:rPr>
                <w:sz w:val="20"/>
              </w:rPr>
              <w:t>Imágenes, Listas y Enlaces</w:t>
            </w:r>
          </w:p>
        </w:tc>
        <w:tc>
          <w:tcPr>
            <w:tcW w:w="2340" w:type="dxa"/>
          </w:tcPr>
          <w:p w14:paraId="59F65E8B" w14:textId="77777777" w:rsidR="00994443" w:rsidRPr="00FD6B93" w:rsidRDefault="00000000">
            <w:pPr>
              <w:rPr>
                <w:lang w:val="es-CR"/>
              </w:rPr>
            </w:pPr>
            <w:r w:rsidRPr="00FD6B93">
              <w:rPr>
                <w:sz w:val="20"/>
                <w:lang w:val="es-CR"/>
              </w:rPr>
              <w:t>Insertar imágenes, crear listas y enlaces. Página con foto y gustos.</w:t>
            </w:r>
          </w:p>
        </w:tc>
        <w:tc>
          <w:tcPr>
            <w:tcW w:w="2340" w:type="dxa"/>
          </w:tcPr>
          <w:p w14:paraId="5B95CEF0" w14:textId="77777777" w:rsidR="00994443" w:rsidRDefault="00000000">
            <w:r>
              <w:rPr>
                <w:sz w:val="20"/>
              </w:rPr>
              <w:t>Quiz #1</w:t>
            </w:r>
          </w:p>
        </w:tc>
      </w:tr>
      <w:tr w:rsidR="00994443" w14:paraId="14D29987" w14:textId="77777777">
        <w:trPr>
          <w:jc w:val="center"/>
        </w:trPr>
        <w:tc>
          <w:tcPr>
            <w:tcW w:w="2340" w:type="dxa"/>
          </w:tcPr>
          <w:p w14:paraId="7297FA44" w14:textId="77777777" w:rsidR="00994443" w:rsidRDefault="00000000">
            <w:r>
              <w:rPr>
                <w:sz w:val="20"/>
              </w:rPr>
              <w:t>4</w:t>
            </w:r>
          </w:p>
        </w:tc>
        <w:tc>
          <w:tcPr>
            <w:tcW w:w="2340" w:type="dxa"/>
          </w:tcPr>
          <w:p w14:paraId="4B6902AE" w14:textId="77777777" w:rsidR="00994443" w:rsidRDefault="00000000">
            <w:r>
              <w:rPr>
                <w:sz w:val="20"/>
              </w:rPr>
              <w:t>CSS — Colores y Estilos</w:t>
            </w:r>
          </w:p>
        </w:tc>
        <w:tc>
          <w:tcPr>
            <w:tcW w:w="2340" w:type="dxa"/>
          </w:tcPr>
          <w:p w14:paraId="1698B058" w14:textId="77777777" w:rsidR="00994443" w:rsidRPr="00FD6B93" w:rsidRDefault="00000000">
            <w:pPr>
              <w:rPr>
                <w:lang w:val="es-CR"/>
              </w:rPr>
            </w:pPr>
            <w:r w:rsidRPr="00FD6B93">
              <w:rPr>
                <w:sz w:val="20"/>
                <w:lang w:val="es-CR"/>
              </w:rPr>
              <w:t>Sintaxis CSS, colores de fondo y texto.</w:t>
            </w:r>
          </w:p>
        </w:tc>
        <w:tc>
          <w:tcPr>
            <w:tcW w:w="2340" w:type="dxa"/>
          </w:tcPr>
          <w:p w14:paraId="7AB1DF5B" w14:textId="77777777" w:rsidR="00994443" w:rsidRDefault="00000000">
            <w:r>
              <w:rPr>
                <w:sz w:val="20"/>
              </w:rPr>
              <w:t>Ejercicio semanal #1</w:t>
            </w:r>
          </w:p>
        </w:tc>
      </w:tr>
      <w:tr w:rsidR="00994443" w14:paraId="4DBB7E4E" w14:textId="77777777">
        <w:trPr>
          <w:jc w:val="center"/>
        </w:trPr>
        <w:tc>
          <w:tcPr>
            <w:tcW w:w="2340" w:type="dxa"/>
          </w:tcPr>
          <w:p w14:paraId="6E588012" w14:textId="77777777" w:rsidR="00994443" w:rsidRDefault="00000000">
            <w:r>
              <w:rPr>
                <w:sz w:val="20"/>
              </w:rPr>
              <w:t>5</w:t>
            </w:r>
          </w:p>
        </w:tc>
        <w:tc>
          <w:tcPr>
            <w:tcW w:w="2340" w:type="dxa"/>
          </w:tcPr>
          <w:p w14:paraId="54361CF0" w14:textId="77777777" w:rsidR="00994443" w:rsidRDefault="00000000">
            <w:r>
              <w:rPr>
                <w:sz w:val="20"/>
              </w:rPr>
              <w:t>CSS — Flexbox y Layout</w:t>
            </w:r>
          </w:p>
        </w:tc>
        <w:tc>
          <w:tcPr>
            <w:tcW w:w="2340" w:type="dxa"/>
          </w:tcPr>
          <w:p w14:paraId="3B00FA54" w14:textId="77777777" w:rsidR="00994443" w:rsidRDefault="00000000">
            <w:r>
              <w:rPr>
                <w:sz w:val="20"/>
              </w:rPr>
              <w:t>display: flex, justify-content, align-items. Crear barra de navegación.</w:t>
            </w:r>
          </w:p>
        </w:tc>
        <w:tc>
          <w:tcPr>
            <w:tcW w:w="2340" w:type="dxa"/>
          </w:tcPr>
          <w:p w14:paraId="2F904BDF" w14:textId="77777777" w:rsidR="00994443" w:rsidRDefault="00000000">
            <w:r>
              <w:rPr>
                <w:sz w:val="20"/>
              </w:rPr>
              <w:t>Ejercicio semanal #2</w:t>
            </w:r>
          </w:p>
        </w:tc>
      </w:tr>
      <w:tr w:rsidR="00994443" w14:paraId="1365C6C0" w14:textId="77777777">
        <w:trPr>
          <w:jc w:val="center"/>
        </w:trPr>
        <w:tc>
          <w:tcPr>
            <w:tcW w:w="2340" w:type="dxa"/>
          </w:tcPr>
          <w:p w14:paraId="2CE95D70" w14:textId="77777777" w:rsidR="00994443" w:rsidRDefault="00000000">
            <w:r>
              <w:rPr>
                <w:sz w:val="20"/>
              </w:rPr>
              <w:t>6</w:t>
            </w:r>
          </w:p>
        </w:tc>
        <w:tc>
          <w:tcPr>
            <w:tcW w:w="2340" w:type="dxa"/>
          </w:tcPr>
          <w:p w14:paraId="0FB26922" w14:textId="77777777" w:rsidR="00994443" w:rsidRDefault="00000000">
            <w:r>
              <w:rPr>
                <w:sz w:val="20"/>
              </w:rPr>
              <w:t>CSS — Grid y Personalización</w:t>
            </w:r>
          </w:p>
        </w:tc>
        <w:tc>
          <w:tcPr>
            <w:tcW w:w="2340" w:type="dxa"/>
          </w:tcPr>
          <w:p w14:paraId="4A77EFDA" w14:textId="77777777" w:rsidR="00994443" w:rsidRPr="00FD6B93" w:rsidRDefault="00000000">
            <w:pPr>
              <w:rPr>
                <w:lang w:val="es-CR"/>
              </w:rPr>
            </w:pPr>
            <w:r w:rsidRPr="00FD6B93">
              <w:rPr>
                <w:sz w:val="20"/>
                <w:lang w:val="es-CR"/>
              </w:rPr>
              <w:t>Grid layout, fuentes, bordes, sombras. Layout completo de la página.</w:t>
            </w:r>
          </w:p>
        </w:tc>
        <w:tc>
          <w:tcPr>
            <w:tcW w:w="2340" w:type="dxa"/>
          </w:tcPr>
          <w:p w14:paraId="7639685E" w14:textId="77777777" w:rsidR="00994443" w:rsidRDefault="00000000">
            <w:r>
              <w:rPr>
                <w:sz w:val="20"/>
              </w:rPr>
              <w:t>Práctica en Clase</w:t>
            </w:r>
          </w:p>
        </w:tc>
      </w:tr>
      <w:tr w:rsidR="00994443" w14:paraId="074C92CD" w14:textId="77777777">
        <w:trPr>
          <w:jc w:val="center"/>
        </w:trPr>
        <w:tc>
          <w:tcPr>
            <w:tcW w:w="2340" w:type="dxa"/>
          </w:tcPr>
          <w:p w14:paraId="42867D1B" w14:textId="77777777" w:rsidR="00994443" w:rsidRDefault="00000000">
            <w:r>
              <w:rPr>
                <w:sz w:val="20"/>
              </w:rPr>
              <w:t>7</w:t>
            </w:r>
          </w:p>
        </w:tc>
        <w:tc>
          <w:tcPr>
            <w:tcW w:w="2340" w:type="dxa"/>
          </w:tcPr>
          <w:p w14:paraId="3C7A47FB" w14:textId="77777777" w:rsidR="00994443" w:rsidRDefault="00000000">
            <w:r>
              <w:rPr>
                <w:sz w:val="20"/>
              </w:rPr>
              <w:t>JavaScript — Primeros Pasos</w:t>
            </w:r>
          </w:p>
        </w:tc>
        <w:tc>
          <w:tcPr>
            <w:tcW w:w="2340" w:type="dxa"/>
          </w:tcPr>
          <w:p w14:paraId="3A28337D" w14:textId="77777777" w:rsidR="00994443" w:rsidRPr="00FD6B93" w:rsidRDefault="00000000">
            <w:pPr>
              <w:rPr>
                <w:lang w:val="es-CR"/>
              </w:rPr>
            </w:pPr>
            <w:r w:rsidRPr="00FD6B93">
              <w:rPr>
                <w:sz w:val="20"/>
                <w:lang w:val="es-CR"/>
              </w:rPr>
              <w:t>¿Qué es JS? alert(), console.log(), botón con mensaje.</w:t>
            </w:r>
          </w:p>
        </w:tc>
        <w:tc>
          <w:tcPr>
            <w:tcW w:w="2340" w:type="dxa"/>
          </w:tcPr>
          <w:p w14:paraId="334C0AF1" w14:textId="77777777" w:rsidR="00994443" w:rsidRDefault="00000000">
            <w:r>
              <w:rPr>
                <w:sz w:val="20"/>
              </w:rPr>
              <w:t>Quiz #2</w:t>
            </w:r>
          </w:p>
        </w:tc>
      </w:tr>
      <w:tr w:rsidR="00994443" w14:paraId="22BC66D1" w14:textId="77777777">
        <w:trPr>
          <w:jc w:val="center"/>
        </w:trPr>
        <w:tc>
          <w:tcPr>
            <w:tcW w:w="2340" w:type="dxa"/>
          </w:tcPr>
          <w:p w14:paraId="1FA86E62" w14:textId="77777777" w:rsidR="00994443" w:rsidRDefault="00000000">
            <w:r>
              <w:rPr>
                <w:sz w:val="20"/>
              </w:rPr>
              <w:t>8</w:t>
            </w:r>
          </w:p>
        </w:tc>
        <w:tc>
          <w:tcPr>
            <w:tcW w:w="2340" w:type="dxa"/>
          </w:tcPr>
          <w:p w14:paraId="1B9F6A03" w14:textId="77777777" w:rsidR="00994443" w:rsidRDefault="00000000">
            <w:r>
              <w:rPr>
                <w:sz w:val="20"/>
              </w:rPr>
              <w:t>JavaScript — Interactividad</w:t>
            </w:r>
          </w:p>
        </w:tc>
        <w:tc>
          <w:tcPr>
            <w:tcW w:w="2340" w:type="dxa"/>
          </w:tcPr>
          <w:p w14:paraId="4DB2C8B6" w14:textId="77777777" w:rsidR="00994443" w:rsidRPr="00FD6B93" w:rsidRDefault="00000000">
            <w:pPr>
              <w:rPr>
                <w:lang w:val="es-CR"/>
              </w:rPr>
            </w:pPr>
            <w:r w:rsidRPr="00FD6B93">
              <w:rPr>
                <w:sz w:val="20"/>
                <w:lang w:val="es-CR"/>
              </w:rPr>
              <w:t>Cambiar contenido y estilos con eventos onclick.</w:t>
            </w:r>
          </w:p>
        </w:tc>
        <w:tc>
          <w:tcPr>
            <w:tcW w:w="2340" w:type="dxa"/>
          </w:tcPr>
          <w:p w14:paraId="5ECABCDE" w14:textId="77777777" w:rsidR="00994443" w:rsidRDefault="00000000">
            <w:r>
              <w:rPr>
                <w:sz w:val="20"/>
              </w:rPr>
              <w:t>Ejercicio semanal #3</w:t>
            </w:r>
          </w:p>
        </w:tc>
      </w:tr>
      <w:tr w:rsidR="00994443" w14:paraId="2664682F" w14:textId="77777777">
        <w:trPr>
          <w:jc w:val="center"/>
        </w:trPr>
        <w:tc>
          <w:tcPr>
            <w:tcW w:w="2340" w:type="dxa"/>
          </w:tcPr>
          <w:p w14:paraId="30C1356C" w14:textId="77777777" w:rsidR="00994443" w:rsidRDefault="00000000">
            <w:r>
              <w:rPr>
                <w:sz w:val="20"/>
              </w:rPr>
              <w:t>9</w:t>
            </w:r>
          </w:p>
        </w:tc>
        <w:tc>
          <w:tcPr>
            <w:tcW w:w="2340" w:type="dxa"/>
          </w:tcPr>
          <w:p w14:paraId="7F2B2D5F" w14:textId="77777777" w:rsidR="00994443" w:rsidRDefault="00000000">
            <w:r>
              <w:rPr>
                <w:sz w:val="20"/>
              </w:rPr>
              <w:t>Proyecto Final</w:t>
            </w:r>
          </w:p>
        </w:tc>
        <w:tc>
          <w:tcPr>
            <w:tcW w:w="2340" w:type="dxa"/>
          </w:tcPr>
          <w:p w14:paraId="36789E1B" w14:textId="77777777" w:rsidR="00994443" w:rsidRPr="00FD6B93" w:rsidRDefault="00000000">
            <w:pPr>
              <w:rPr>
                <w:lang w:val="es-CR"/>
              </w:rPr>
            </w:pPr>
            <w:r w:rsidRPr="00FD6B93">
              <w:rPr>
                <w:sz w:val="20"/>
                <w:lang w:val="es-CR"/>
              </w:rPr>
              <w:t>Armar página completa: foto, nombre, descripción, gustos, botón interactivo.</w:t>
            </w:r>
          </w:p>
        </w:tc>
        <w:tc>
          <w:tcPr>
            <w:tcW w:w="2340" w:type="dxa"/>
          </w:tcPr>
          <w:p w14:paraId="4C5650BE" w14:textId="77777777" w:rsidR="00994443" w:rsidRDefault="00000000">
            <w:r>
              <w:rPr>
                <w:sz w:val="20"/>
              </w:rPr>
              <w:t>Avance de Proyecto</w:t>
            </w:r>
          </w:p>
        </w:tc>
      </w:tr>
      <w:tr w:rsidR="00994443" w14:paraId="047855F7" w14:textId="77777777">
        <w:trPr>
          <w:jc w:val="center"/>
        </w:trPr>
        <w:tc>
          <w:tcPr>
            <w:tcW w:w="2340" w:type="dxa"/>
          </w:tcPr>
          <w:p w14:paraId="74FDA0C6" w14:textId="77777777" w:rsidR="00994443" w:rsidRDefault="00000000">
            <w:r>
              <w:rPr>
                <w:sz w:val="20"/>
              </w:rPr>
              <w:t>10</w:t>
            </w:r>
          </w:p>
        </w:tc>
        <w:tc>
          <w:tcPr>
            <w:tcW w:w="2340" w:type="dxa"/>
          </w:tcPr>
          <w:p w14:paraId="410DB3A1" w14:textId="77777777" w:rsidR="00994443" w:rsidRDefault="00000000">
            <w:r>
              <w:rPr>
                <w:sz w:val="20"/>
              </w:rPr>
              <w:t>Publicación y Cierre</w:t>
            </w:r>
          </w:p>
        </w:tc>
        <w:tc>
          <w:tcPr>
            <w:tcW w:w="2340" w:type="dxa"/>
          </w:tcPr>
          <w:p w14:paraId="45B11050" w14:textId="77777777" w:rsidR="00994443" w:rsidRDefault="00000000">
            <w:r w:rsidRPr="00FD6B93">
              <w:rPr>
                <w:sz w:val="20"/>
                <w:lang w:val="es-CR"/>
              </w:rPr>
              <w:t xml:space="preserve">Publicar en GitHub Pages. Compartir enlace. </w:t>
            </w:r>
            <w:r>
              <w:rPr>
                <w:sz w:val="20"/>
              </w:rPr>
              <w:t>Cierre del curso.</w:t>
            </w:r>
          </w:p>
        </w:tc>
        <w:tc>
          <w:tcPr>
            <w:tcW w:w="2340" w:type="dxa"/>
          </w:tcPr>
          <w:p w14:paraId="34CBAB53" w14:textId="77777777" w:rsidR="00994443" w:rsidRDefault="00000000">
            <w:r>
              <w:rPr>
                <w:sz w:val="20"/>
              </w:rPr>
              <w:t>Proyecto Final</w:t>
            </w:r>
          </w:p>
        </w:tc>
      </w:tr>
    </w:tbl>
    <w:p w14:paraId="17868ACC" w14:textId="77777777" w:rsidR="00994443" w:rsidRDefault="00994443"/>
    <w:p w14:paraId="1F877214" w14:textId="77777777" w:rsidR="00994443" w:rsidRPr="00FD6B93" w:rsidRDefault="00000000">
      <w:pPr>
        <w:ind w:firstLine="720"/>
        <w:rPr>
          <w:lang w:val="es-CR"/>
        </w:rPr>
      </w:pPr>
      <w:r w:rsidRPr="00FD6B93">
        <w:rPr>
          <w:lang w:val="es-CR"/>
        </w:rPr>
        <w:t>Nota: El curso se ofrece en dos modalidades. Opción A: Entre semana, 2 horas por sesión, 2 sesiones por semana (4 horas semanales). Opción B: Fin de semana, 4 horas por sesión, 1 sesión por semana (4 horas semanales). El contenido y la duración total (40 horas de curso) son los mismos en ambas modalidades.</w:t>
      </w:r>
    </w:p>
    <w:p w14:paraId="55FC79D8" w14:textId="77777777" w:rsidR="00FD6B93" w:rsidRDefault="00FD6B93">
      <w:pPr>
        <w:pStyle w:val="Ttulo1"/>
        <w:rPr>
          <w:rFonts w:ascii="Times New Roman" w:hAnsi="Times New Roman"/>
          <w:lang w:val="es-CR"/>
        </w:rPr>
      </w:pPr>
      <w:bookmarkStart w:id="19" w:name="_Toc233121157"/>
    </w:p>
    <w:p w14:paraId="2A30250F" w14:textId="2E7B947E" w:rsidR="00994443" w:rsidRPr="00FD6B93" w:rsidRDefault="00000000">
      <w:pPr>
        <w:pStyle w:val="Ttulo1"/>
        <w:rPr>
          <w:lang w:val="es-CR"/>
        </w:rPr>
      </w:pPr>
      <w:r w:rsidRPr="00FD6B93">
        <w:rPr>
          <w:rFonts w:ascii="Times New Roman" w:hAnsi="Times New Roman"/>
          <w:lang w:val="es-CR"/>
        </w:rPr>
        <w:t>Anexo de rubricas:</w:t>
      </w:r>
      <w:bookmarkEnd w:id="19"/>
    </w:p>
    <w:p w14:paraId="140A8858" w14:textId="77777777" w:rsidR="00994443" w:rsidRPr="00FD6B93" w:rsidRDefault="00000000">
      <w:pPr>
        <w:pStyle w:val="Ttulo2"/>
        <w:rPr>
          <w:lang w:val="es-CR"/>
        </w:rPr>
      </w:pPr>
      <w:bookmarkStart w:id="20" w:name="_Toc233121158"/>
      <w:r w:rsidRPr="00FD6B93">
        <w:rPr>
          <w:rFonts w:ascii="Times New Roman" w:hAnsi="Times New Roman"/>
          <w:lang w:val="es-CR"/>
        </w:rPr>
        <w:t>Rúbrica de Proyecto Programado</w:t>
      </w:r>
      <w:bookmarkEnd w:id="20"/>
    </w:p>
    <w:tbl>
      <w:tblPr>
        <w:tblStyle w:val="Tablaconcuadrcula"/>
        <w:tblW w:w="0" w:type="auto"/>
        <w:jc w:val="center"/>
        <w:tblLook w:val="04A0" w:firstRow="1" w:lastRow="0" w:firstColumn="1" w:lastColumn="0" w:noHBand="0" w:noVBand="1"/>
      </w:tblPr>
      <w:tblGrid>
        <w:gridCol w:w="2338"/>
        <w:gridCol w:w="2337"/>
        <w:gridCol w:w="2337"/>
        <w:gridCol w:w="2338"/>
      </w:tblGrid>
      <w:tr w:rsidR="00994443" w14:paraId="04DBF1D7" w14:textId="77777777">
        <w:trPr>
          <w:jc w:val="center"/>
        </w:trPr>
        <w:tc>
          <w:tcPr>
            <w:tcW w:w="2340" w:type="dxa"/>
            <w:shd w:val="clear" w:color="auto" w:fill="1F3A5F"/>
          </w:tcPr>
          <w:p w14:paraId="731D4DEA" w14:textId="77777777" w:rsidR="00994443" w:rsidRDefault="00000000">
            <w:pPr>
              <w:jc w:val="center"/>
            </w:pPr>
            <w:r>
              <w:rPr>
                <w:b/>
                <w:color w:val="FFFFFF"/>
                <w:sz w:val="20"/>
              </w:rPr>
              <w:t>Criterio</w:t>
            </w:r>
          </w:p>
        </w:tc>
        <w:tc>
          <w:tcPr>
            <w:tcW w:w="2340" w:type="dxa"/>
            <w:shd w:val="clear" w:color="auto" w:fill="1F3A5F"/>
          </w:tcPr>
          <w:p w14:paraId="464301D1" w14:textId="77777777" w:rsidR="00994443" w:rsidRDefault="00000000">
            <w:pPr>
              <w:jc w:val="center"/>
            </w:pPr>
            <w:r>
              <w:rPr>
                <w:b/>
                <w:color w:val="FFFFFF"/>
                <w:sz w:val="20"/>
              </w:rPr>
              <w:t>Excelente (5)</w:t>
            </w:r>
          </w:p>
        </w:tc>
        <w:tc>
          <w:tcPr>
            <w:tcW w:w="2340" w:type="dxa"/>
            <w:shd w:val="clear" w:color="auto" w:fill="1F3A5F"/>
          </w:tcPr>
          <w:p w14:paraId="13A999DA" w14:textId="77777777" w:rsidR="00994443" w:rsidRDefault="00000000">
            <w:pPr>
              <w:jc w:val="center"/>
            </w:pPr>
            <w:r>
              <w:rPr>
                <w:b/>
                <w:color w:val="FFFFFF"/>
                <w:sz w:val="20"/>
              </w:rPr>
              <w:t>Bueno (3)</w:t>
            </w:r>
          </w:p>
        </w:tc>
        <w:tc>
          <w:tcPr>
            <w:tcW w:w="2340" w:type="dxa"/>
            <w:shd w:val="clear" w:color="auto" w:fill="1F3A5F"/>
          </w:tcPr>
          <w:p w14:paraId="6C7FFB63" w14:textId="77777777" w:rsidR="00994443" w:rsidRDefault="00000000">
            <w:pPr>
              <w:jc w:val="center"/>
            </w:pPr>
            <w:r>
              <w:rPr>
                <w:b/>
                <w:color w:val="FFFFFF"/>
                <w:sz w:val="20"/>
              </w:rPr>
              <w:t>Insuficiente (1)</w:t>
            </w:r>
          </w:p>
        </w:tc>
      </w:tr>
      <w:tr w:rsidR="00994443" w:rsidRPr="00FD6B93" w14:paraId="6EA3BB51" w14:textId="77777777">
        <w:trPr>
          <w:jc w:val="center"/>
        </w:trPr>
        <w:tc>
          <w:tcPr>
            <w:tcW w:w="2340" w:type="dxa"/>
          </w:tcPr>
          <w:p w14:paraId="04D975BD" w14:textId="77777777" w:rsidR="00994443" w:rsidRDefault="00000000">
            <w:r>
              <w:rPr>
                <w:sz w:val="20"/>
              </w:rPr>
              <w:lastRenderedPageBreak/>
              <w:t>Funcionamiento</w:t>
            </w:r>
          </w:p>
        </w:tc>
        <w:tc>
          <w:tcPr>
            <w:tcW w:w="2340" w:type="dxa"/>
          </w:tcPr>
          <w:p w14:paraId="258682B8" w14:textId="77777777" w:rsidR="00994443" w:rsidRDefault="00000000">
            <w:r>
              <w:rPr>
                <w:sz w:val="20"/>
              </w:rPr>
              <w:t>Cumple 100% sin errores</w:t>
            </w:r>
          </w:p>
        </w:tc>
        <w:tc>
          <w:tcPr>
            <w:tcW w:w="2340" w:type="dxa"/>
          </w:tcPr>
          <w:p w14:paraId="34518305" w14:textId="77777777" w:rsidR="00994443" w:rsidRDefault="00000000">
            <w:r>
              <w:rPr>
                <w:sz w:val="20"/>
              </w:rPr>
              <w:t>Funciona con detalles menores</w:t>
            </w:r>
          </w:p>
        </w:tc>
        <w:tc>
          <w:tcPr>
            <w:tcW w:w="2340" w:type="dxa"/>
          </w:tcPr>
          <w:p w14:paraId="361C16CE" w14:textId="77777777" w:rsidR="00994443" w:rsidRPr="00FD6B93" w:rsidRDefault="00000000">
            <w:pPr>
              <w:rPr>
                <w:lang w:val="es-CR"/>
              </w:rPr>
            </w:pPr>
            <w:r w:rsidRPr="00FD6B93">
              <w:rPr>
                <w:sz w:val="20"/>
                <w:lang w:val="es-CR"/>
              </w:rPr>
              <w:t>No funciona / Error de ejecución</w:t>
            </w:r>
          </w:p>
        </w:tc>
      </w:tr>
      <w:tr w:rsidR="00994443" w14:paraId="2473131C" w14:textId="77777777">
        <w:trPr>
          <w:jc w:val="center"/>
        </w:trPr>
        <w:tc>
          <w:tcPr>
            <w:tcW w:w="2340" w:type="dxa"/>
          </w:tcPr>
          <w:p w14:paraId="1A561481" w14:textId="77777777" w:rsidR="00994443" w:rsidRDefault="00000000">
            <w:r>
              <w:rPr>
                <w:sz w:val="20"/>
              </w:rPr>
              <w:t>Estructura HTML</w:t>
            </w:r>
          </w:p>
        </w:tc>
        <w:tc>
          <w:tcPr>
            <w:tcW w:w="2340" w:type="dxa"/>
          </w:tcPr>
          <w:p w14:paraId="735D58ED" w14:textId="77777777" w:rsidR="00994443" w:rsidRPr="00FD6B93" w:rsidRDefault="00000000">
            <w:pPr>
              <w:rPr>
                <w:lang w:val="es-CR"/>
              </w:rPr>
            </w:pPr>
            <w:r w:rsidRPr="00FD6B93">
              <w:rPr>
                <w:sz w:val="20"/>
                <w:lang w:val="es-CR"/>
              </w:rPr>
              <w:t>Uso óptimo de etiquetas semánticas</w:t>
            </w:r>
          </w:p>
        </w:tc>
        <w:tc>
          <w:tcPr>
            <w:tcW w:w="2340" w:type="dxa"/>
          </w:tcPr>
          <w:p w14:paraId="5F29618D" w14:textId="77777777" w:rsidR="00994443" w:rsidRDefault="00000000">
            <w:r>
              <w:rPr>
                <w:sz w:val="20"/>
              </w:rPr>
              <w:t>Uso funcional pero incompleto</w:t>
            </w:r>
          </w:p>
        </w:tc>
        <w:tc>
          <w:tcPr>
            <w:tcW w:w="2340" w:type="dxa"/>
          </w:tcPr>
          <w:p w14:paraId="519035F7" w14:textId="77777777" w:rsidR="00994443" w:rsidRDefault="00000000">
            <w:r>
              <w:rPr>
                <w:sz w:val="20"/>
              </w:rPr>
              <w:t>No utiliza HTML correctamente</w:t>
            </w:r>
          </w:p>
        </w:tc>
      </w:tr>
      <w:tr w:rsidR="00994443" w:rsidRPr="00FD6B93" w14:paraId="3A807D7C" w14:textId="77777777">
        <w:trPr>
          <w:jc w:val="center"/>
        </w:trPr>
        <w:tc>
          <w:tcPr>
            <w:tcW w:w="2340" w:type="dxa"/>
          </w:tcPr>
          <w:p w14:paraId="6DB0CC7F" w14:textId="77777777" w:rsidR="00994443" w:rsidRDefault="00000000">
            <w:r>
              <w:rPr>
                <w:sz w:val="20"/>
              </w:rPr>
              <w:t>Estilo CSS</w:t>
            </w:r>
          </w:p>
        </w:tc>
        <w:tc>
          <w:tcPr>
            <w:tcW w:w="2340" w:type="dxa"/>
          </w:tcPr>
          <w:p w14:paraId="32A20E3C" w14:textId="77777777" w:rsidR="00994443" w:rsidRPr="00FD6B93" w:rsidRDefault="00000000">
            <w:pPr>
              <w:rPr>
                <w:lang w:val="es-CR"/>
              </w:rPr>
            </w:pPr>
            <w:r w:rsidRPr="00FD6B93">
              <w:rPr>
                <w:sz w:val="20"/>
                <w:lang w:val="es-CR"/>
              </w:rPr>
              <w:t>Diseño visual agradable, colores y márgenes</w:t>
            </w:r>
          </w:p>
        </w:tc>
        <w:tc>
          <w:tcPr>
            <w:tcW w:w="2340" w:type="dxa"/>
          </w:tcPr>
          <w:p w14:paraId="0E08F56F" w14:textId="77777777" w:rsidR="00994443" w:rsidRDefault="00000000">
            <w:r>
              <w:rPr>
                <w:sz w:val="20"/>
              </w:rPr>
              <w:t>Estilo básico funcional</w:t>
            </w:r>
          </w:p>
        </w:tc>
        <w:tc>
          <w:tcPr>
            <w:tcW w:w="2340" w:type="dxa"/>
          </w:tcPr>
          <w:p w14:paraId="08BC4A71" w14:textId="77777777" w:rsidR="00994443" w:rsidRPr="00FD6B93" w:rsidRDefault="00000000">
            <w:pPr>
              <w:rPr>
                <w:lang w:val="es-CR"/>
              </w:rPr>
            </w:pPr>
            <w:r w:rsidRPr="00FD6B93">
              <w:rPr>
                <w:sz w:val="20"/>
                <w:lang w:val="es-CR"/>
              </w:rPr>
              <w:t>Sin CSS o muy mínimo</w:t>
            </w:r>
          </w:p>
        </w:tc>
      </w:tr>
      <w:tr w:rsidR="00994443" w14:paraId="1B25A2AC" w14:textId="77777777">
        <w:trPr>
          <w:jc w:val="center"/>
        </w:trPr>
        <w:tc>
          <w:tcPr>
            <w:tcW w:w="2340" w:type="dxa"/>
          </w:tcPr>
          <w:p w14:paraId="6E5ACCDE" w14:textId="77777777" w:rsidR="00994443" w:rsidRDefault="00000000">
            <w:r>
              <w:rPr>
                <w:sz w:val="20"/>
              </w:rPr>
              <w:t>Interactividad (JS)</w:t>
            </w:r>
          </w:p>
        </w:tc>
        <w:tc>
          <w:tcPr>
            <w:tcW w:w="2340" w:type="dxa"/>
          </w:tcPr>
          <w:p w14:paraId="2C726426" w14:textId="77777777" w:rsidR="00994443" w:rsidRPr="00FD6B93" w:rsidRDefault="00000000">
            <w:pPr>
              <w:rPr>
                <w:lang w:val="es-CR"/>
              </w:rPr>
            </w:pPr>
            <w:r w:rsidRPr="00FD6B93">
              <w:rPr>
                <w:sz w:val="20"/>
                <w:lang w:val="es-CR"/>
              </w:rPr>
              <w:t>Botón funcional con respuesta al clic</w:t>
            </w:r>
          </w:p>
        </w:tc>
        <w:tc>
          <w:tcPr>
            <w:tcW w:w="2340" w:type="dxa"/>
          </w:tcPr>
          <w:p w14:paraId="3B78D741" w14:textId="77777777" w:rsidR="00994443" w:rsidRPr="00FD6B93" w:rsidRDefault="00000000">
            <w:pPr>
              <w:rPr>
                <w:lang w:val="es-CR"/>
              </w:rPr>
            </w:pPr>
            <w:r w:rsidRPr="00FD6B93">
              <w:rPr>
                <w:sz w:val="20"/>
                <w:lang w:val="es-CR"/>
              </w:rPr>
              <w:t>Botón presente pero no funciona</w:t>
            </w:r>
          </w:p>
        </w:tc>
        <w:tc>
          <w:tcPr>
            <w:tcW w:w="2340" w:type="dxa"/>
          </w:tcPr>
          <w:p w14:paraId="25E69D1A" w14:textId="77777777" w:rsidR="00994443" w:rsidRDefault="00000000">
            <w:r>
              <w:rPr>
                <w:sz w:val="20"/>
              </w:rPr>
              <w:t>Sin JavaScript</w:t>
            </w:r>
          </w:p>
        </w:tc>
      </w:tr>
      <w:tr w:rsidR="00994443" w14:paraId="7082C9A0" w14:textId="77777777">
        <w:trPr>
          <w:jc w:val="center"/>
        </w:trPr>
        <w:tc>
          <w:tcPr>
            <w:tcW w:w="2340" w:type="dxa"/>
          </w:tcPr>
          <w:p w14:paraId="0DDE6B1E" w14:textId="77777777" w:rsidR="00994443" w:rsidRDefault="00000000">
            <w:r>
              <w:rPr>
                <w:sz w:val="20"/>
              </w:rPr>
              <w:t>Publicación</w:t>
            </w:r>
          </w:p>
        </w:tc>
        <w:tc>
          <w:tcPr>
            <w:tcW w:w="2340" w:type="dxa"/>
          </w:tcPr>
          <w:p w14:paraId="28C00E14" w14:textId="77777777" w:rsidR="00994443" w:rsidRPr="00FD6B93" w:rsidRDefault="00000000">
            <w:pPr>
              <w:rPr>
                <w:lang w:val="es-CR"/>
              </w:rPr>
            </w:pPr>
            <w:r w:rsidRPr="00FD6B93">
              <w:rPr>
                <w:sz w:val="20"/>
                <w:lang w:val="es-CR"/>
              </w:rPr>
              <w:t>Página publicada en internet, enlace funcional</w:t>
            </w:r>
          </w:p>
        </w:tc>
        <w:tc>
          <w:tcPr>
            <w:tcW w:w="2340" w:type="dxa"/>
          </w:tcPr>
          <w:p w14:paraId="6AE8E73C" w14:textId="77777777" w:rsidR="00994443" w:rsidRDefault="00000000">
            <w:r>
              <w:rPr>
                <w:sz w:val="20"/>
              </w:rPr>
              <w:t>Intentó publicar</w:t>
            </w:r>
          </w:p>
        </w:tc>
        <w:tc>
          <w:tcPr>
            <w:tcW w:w="2340" w:type="dxa"/>
          </w:tcPr>
          <w:p w14:paraId="03FBDE10" w14:textId="77777777" w:rsidR="00994443" w:rsidRDefault="00000000">
            <w:r>
              <w:rPr>
                <w:sz w:val="20"/>
              </w:rPr>
              <w:t>No se publicó</w:t>
            </w:r>
          </w:p>
        </w:tc>
      </w:tr>
    </w:tbl>
    <w:p w14:paraId="647DF9B5" w14:textId="77777777" w:rsidR="00994443" w:rsidRDefault="00994443"/>
    <w:p w14:paraId="4FE174E3" w14:textId="77777777" w:rsidR="00994443" w:rsidRDefault="00000000">
      <w:pPr>
        <w:pStyle w:val="Ttulo2"/>
      </w:pPr>
      <w:bookmarkStart w:id="21" w:name="_Toc233121159"/>
      <w:r>
        <w:rPr>
          <w:rFonts w:ascii="Times New Roman" w:hAnsi="Times New Roman"/>
        </w:rPr>
        <w:t>Rúbrica de Tareas y Quices</w:t>
      </w:r>
      <w:bookmarkEnd w:id="21"/>
    </w:p>
    <w:tbl>
      <w:tblPr>
        <w:tblStyle w:val="Tablaconcuadrcula"/>
        <w:tblW w:w="0" w:type="auto"/>
        <w:jc w:val="center"/>
        <w:tblLook w:val="04A0" w:firstRow="1" w:lastRow="0" w:firstColumn="1" w:lastColumn="0" w:noHBand="0" w:noVBand="1"/>
      </w:tblPr>
      <w:tblGrid>
        <w:gridCol w:w="2337"/>
        <w:gridCol w:w="2338"/>
        <w:gridCol w:w="2337"/>
        <w:gridCol w:w="2338"/>
      </w:tblGrid>
      <w:tr w:rsidR="00994443" w14:paraId="6324EBDD" w14:textId="77777777">
        <w:trPr>
          <w:jc w:val="center"/>
        </w:trPr>
        <w:tc>
          <w:tcPr>
            <w:tcW w:w="2340" w:type="dxa"/>
            <w:shd w:val="clear" w:color="auto" w:fill="1F3A5F"/>
          </w:tcPr>
          <w:p w14:paraId="174E0408" w14:textId="77777777" w:rsidR="00994443" w:rsidRDefault="00000000">
            <w:pPr>
              <w:jc w:val="center"/>
            </w:pPr>
            <w:r>
              <w:rPr>
                <w:b/>
                <w:color w:val="FFFFFF"/>
                <w:sz w:val="20"/>
              </w:rPr>
              <w:t>Aspecto a Evaluar</w:t>
            </w:r>
          </w:p>
        </w:tc>
        <w:tc>
          <w:tcPr>
            <w:tcW w:w="2340" w:type="dxa"/>
            <w:shd w:val="clear" w:color="auto" w:fill="1F3A5F"/>
          </w:tcPr>
          <w:p w14:paraId="26FD5909" w14:textId="77777777" w:rsidR="00994443" w:rsidRDefault="00000000">
            <w:pPr>
              <w:jc w:val="center"/>
            </w:pPr>
            <w:r>
              <w:rPr>
                <w:b/>
                <w:color w:val="FFFFFF"/>
                <w:sz w:val="20"/>
              </w:rPr>
              <w:t>Excelente (5)</w:t>
            </w:r>
          </w:p>
        </w:tc>
        <w:tc>
          <w:tcPr>
            <w:tcW w:w="2340" w:type="dxa"/>
            <w:shd w:val="clear" w:color="auto" w:fill="1F3A5F"/>
          </w:tcPr>
          <w:p w14:paraId="604D759A" w14:textId="77777777" w:rsidR="00994443" w:rsidRDefault="00000000">
            <w:pPr>
              <w:jc w:val="center"/>
            </w:pPr>
            <w:r>
              <w:rPr>
                <w:b/>
                <w:color w:val="FFFFFF"/>
                <w:sz w:val="20"/>
              </w:rPr>
              <w:t>Bueno (3)</w:t>
            </w:r>
          </w:p>
        </w:tc>
        <w:tc>
          <w:tcPr>
            <w:tcW w:w="2340" w:type="dxa"/>
            <w:shd w:val="clear" w:color="auto" w:fill="1F3A5F"/>
          </w:tcPr>
          <w:p w14:paraId="16A56BCA" w14:textId="77777777" w:rsidR="00994443" w:rsidRDefault="00000000">
            <w:pPr>
              <w:jc w:val="center"/>
            </w:pPr>
            <w:r>
              <w:rPr>
                <w:b/>
                <w:color w:val="FFFFFF"/>
                <w:sz w:val="20"/>
              </w:rPr>
              <w:t>Deficiente (1)</w:t>
            </w:r>
          </w:p>
        </w:tc>
      </w:tr>
      <w:tr w:rsidR="00994443" w14:paraId="4B2D23B2" w14:textId="77777777">
        <w:trPr>
          <w:jc w:val="center"/>
        </w:trPr>
        <w:tc>
          <w:tcPr>
            <w:tcW w:w="2340" w:type="dxa"/>
          </w:tcPr>
          <w:p w14:paraId="1A796211" w14:textId="77777777" w:rsidR="00994443" w:rsidRDefault="00000000">
            <w:r>
              <w:rPr>
                <w:sz w:val="20"/>
              </w:rPr>
              <w:t>Puntualidad</w:t>
            </w:r>
          </w:p>
        </w:tc>
        <w:tc>
          <w:tcPr>
            <w:tcW w:w="2340" w:type="dxa"/>
          </w:tcPr>
          <w:p w14:paraId="3DB3E56A" w14:textId="77777777" w:rsidR="00994443" w:rsidRPr="00FD6B93" w:rsidRDefault="00000000">
            <w:pPr>
              <w:rPr>
                <w:lang w:val="es-CR"/>
              </w:rPr>
            </w:pPr>
            <w:r w:rsidRPr="00FD6B93">
              <w:rPr>
                <w:sz w:val="20"/>
                <w:lang w:val="es-CR"/>
              </w:rPr>
              <w:t>Entrega en hora y fecha</w:t>
            </w:r>
          </w:p>
        </w:tc>
        <w:tc>
          <w:tcPr>
            <w:tcW w:w="2340" w:type="dxa"/>
          </w:tcPr>
          <w:p w14:paraId="3974F909" w14:textId="77777777" w:rsidR="00994443" w:rsidRDefault="00000000">
            <w:r>
              <w:rPr>
                <w:sz w:val="20"/>
              </w:rPr>
              <w:t>Entrega tarde mismo día</w:t>
            </w:r>
          </w:p>
        </w:tc>
        <w:tc>
          <w:tcPr>
            <w:tcW w:w="2340" w:type="dxa"/>
          </w:tcPr>
          <w:p w14:paraId="5782ACD4" w14:textId="77777777" w:rsidR="00994443" w:rsidRDefault="00000000">
            <w:r>
              <w:rPr>
                <w:sz w:val="20"/>
              </w:rPr>
              <w:t>No entregó</w:t>
            </w:r>
          </w:p>
        </w:tc>
      </w:tr>
      <w:tr w:rsidR="00994443" w14:paraId="50D37CC9" w14:textId="77777777">
        <w:trPr>
          <w:jc w:val="center"/>
        </w:trPr>
        <w:tc>
          <w:tcPr>
            <w:tcW w:w="2340" w:type="dxa"/>
          </w:tcPr>
          <w:p w14:paraId="1DBF45F9" w14:textId="77777777" w:rsidR="00994443" w:rsidRDefault="00000000">
            <w:r>
              <w:rPr>
                <w:sz w:val="20"/>
              </w:rPr>
              <w:t>Funcionalidad</w:t>
            </w:r>
          </w:p>
        </w:tc>
        <w:tc>
          <w:tcPr>
            <w:tcW w:w="2340" w:type="dxa"/>
          </w:tcPr>
          <w:p w14:paraId="4DEC20EC" w14:textId="77777777" w:rsidR="00994443" w:rsidRDefault="00000000">
            <w:r>
              <w:rPr>
                <w:sz w:val="20"/>
              </w:rPr>
              <w:t>Ejercicio funciona correctamente</w:t>
            </w:r>
          </w:p>
        </w:tc>
        <w:tc>
          <w:tcPr>
            <w:tcW w:w="2340" w:type="dxa"/>
          </w:tcPr>
          <w:p w14:paraId="76B7D1CD" w14:textId="77777777" w:rsidR="00994443" w:rsidRDefault="00000000">
            <w:r>
              <w:rPr>
                <w:sz w:val="20"/>
              </w:rPr>
              <w:t>Errores menores</w:t>
            </w:r>
          </w:p>
        </w:tc>
        <w:tc>
          <w:tcPr>
            <w:tcW w:w="2340" w:type="dxa"/>
          </w:tcPr>
          <w:p w14:paraId="04F89E09" w14:textId="77777777" w:rsidR="00994443" w:rsidRDefault="00000000">
            <w:r>
              <w:rPr>
                <w:sz w:val="20"/>
              </w:rPr>
              <w:t>No funciona</w:t>
            </w:r>
          </w:p>
        </w:tc>
      </w:tr>
      <w:tr w:rsidR="00994443" w14:paraId="5BC03908" w14:textId="77777777">
        <w:trPr>
          <w:jc w:val="center"/>
        </w:trPr>
        <w:tc>
          <w:tcPr>
            <w:tcW w:w="2340" w:type="dxa"/>
          </w:tcPr>
          <w:p w14:paraId="5C6709BA" w14:textId="77777777" w:rsidR="00994443" w:rsidRDefault="00000000">
            <w:r>
              <w:rPr>
                <w:sz w:val="20"/>
              </w:rPr>
              <w:t>Sintaxis HTML/CSS/JS</w:t>
            </w:r>
          </w:p>
        </w:tc>
        <w:tc>
          <w:tcPr>
            <w:tcW w:w="2340" w:type="dxa"/>
          </w:tcPr>
          <w:p w14:paraId="77ED152F" w14:textId="77777777" w:rsidR="00994443" w:rsidRDefault="00000000">
            <w:r>
              <w:rPr>
                <w:sz w:val="20"/>
              </w:rPr>
              <w:t>Sin errores de escritura</w:t>
            </w:r>
          </w:p>
        </w:tc>
        <w:tc>
          <w:tcPr>
            <w:tcW w:w="2340" w:type="dxa"/>
          </w:tcPr>
          <w:p w14:paraId="5D52AC80" w14:textId="77777777" w:rsidR="00994443" w:rsidRDefault="00000000">
            <w:r>
              <w:rPr>
                <w:sz w:val="20"/>
              </w:rPr>
              <w:t>Errores leves</w:t>
            </w:r>
          </w:p>
        </w:tc>
        <w:tc>
          <w:tcPr>
            <w:tcW w:w="2340" w:type="dxa"/>
          </w:tcPr>
          <w:p w14:paraId="47B0913A" w14:textId="77777777" w:rsidR="00994443" w:rsidRDefault="00000000">
            <w:r>
              <w:rPr>
                <w:sz w:val="20"/>
              </w:rPr>
              <w:t>Errores graves</w:t>
            </w:r>
          </w:p>
        </w:tc>
      </w:tr>
      <w:tr w:rsidR="00994443" w14:paraId="5EBAD662" w14:textId="77777777">
        <w:trPr>
          <w:jc w:val="center"/>
        </w:trPr>
        <w:tc>
          <w:tcPr>
            <w:tcW w:w="2340" w:type="dxa"/>
          </w:tcPr>
          <w:p w14:paraId="7858D560" w14:textId="77777777" w:rsidR="00994443" w:rsidRDefault="00000000">
            <w:r>
              <w:rPr>
                <w:sz w:val="20"/>
              </w:rPr>
              <w:t>Independencia</w:t>
            </w:r>
          </w:p>
        </w:tc>
        <w:tc>
          <w:tcPr>
            <w:tcW w:w="2340" w:type="dxa"/>
          </w:tcPr>
          <w:p w14:paraId="02FEAC2E" w14:textId="77777777" w:rsidR="00994443" w:rsidRDefault="00000000">
            <w:r>
              <w:rPr>
                <w:sz w:val="20"/>
              </w:rPr>
              <w:t>Completa sin ayuda</w:t>
            </w:r>
          </w:p>
        </w:tc>
        <w:tc>
          <w:tcPr>
            <w:tcW w:w="2340" w:type="dxa"/>
          </w:tcPr>
          <w:p w14:paraId="7F200E30" w14:textId="77777777" w:rsidR="00994443" w:rsidRDefault="00000000">
            <w:r>
              <w:rPr>
                <w:sz w:val="20"/>
              </w:rPr>
              <w:t>Ayuda mínima</w:t>
            </w:r>
          </w:p>
        </w:tc>
        <w:tc>
          <w:tcPr>
            <w:tcW w:w="2340" w:type="dxa"/>
          </w:tcPr>
          <w:p w14:paraId="0BCD5176" w14:textId="77777777" w:rsidR="00994443" w:rsidRDefault="00000000">
            <w:r>
              <w:rPr>
                <w:sz w:val="20"/>
              </w:rPr>
              <w:t>Dependencia total</w:t>
            </w:r>
          </w:p>
        </w:tc>
      </w:tr>
    </w:tbl>
    <w:p w14:paraId="40BF687C" w14:textId="77777777" w:rsidR="00994443" w:rsidRDefault="00994443"/>
    <w:p w14:paraId="0A1832B2" w14:textId="77777777" w:rsidR="00994443" w:rsidRPr="00FD6B93" w:rsidRDefault="00000000">
      <w:pPr>
        <w:pStyle w:val="Ttulo2"/>
        <w:rPr>
          <w:lang w:val="es-CR"/>
        </w:rPr>
      </w:pPr>
      <w:bookmarkStart w:id="22" w:name="_Toc233121160"/>
      <w:r w:rsidRPr="00FD6B93">
        <w:rPr>
          <w:rFonts w:ascii="Times New Roman" w:hAnsi="Times New Roman"/>
          <w:lang w:val="es-CR"/>
        </w:rPr>
        <w:t>Rúbrica de trabajo activo en clase</w:t>
      </w:r>
      <w:bookmarkEnd w:id="22"/>
    </w:p>
    <w:tbl>
      <w:tblPr>
        <w:tblStyle w:val="Tablaconcuadrcula"/>
        <w:tblW w:w="0" w:type="auto"/>
        <w:jc w:val="center"/>
        <w:tblLook w:val="04A0" w:firstRow="1" w:lastRow="0" w:firstColumn="1" w:lastColumn="0" w:noHBand="0" w:noVBand="1"/>
      </w:tblPr>
      <w:tblGrid>
        <w:gridCol w:w="2338"/>
        <w:gridCol w:w="2337"/>
        <w:gridCol w:w="2338"/>
        <w:gridCol w:w="2337"/>
      </w:tblGrid>
      <w:tr w:rsidR="00994443" w14:paraId="1900D666" w14:textId="77777777">
        <w:trPr>
          <w:jc w:val="center"/>
        </w:trPr>
        <w:tc>
          <w:tcPr>
            <w:tcW w:w="2340" w:type="dxa"/>
            <w:shd w:val="clear" w:color="auto" w:fill="1F3A5F"/>
          </w:tcPr>
          <w:p w14:paraId="5D5D7B61" w14:textId="77777777" w:rsidR="00994443" w:rsidRDefault="00000000">
            <w:pPr>
              <w:jc w:val="center"/>
            </w:pPr>
            <w:r>
              <w:rPr>
                <w:b/>
                <w:color w:val="FFFFFF"/>
                <w:sz w:val="20"/>
              </w:rPr>
              <w:t>Criterio de Actitud</w:t>
            </w:r>
          </w:p>
        </w:tc>
        <w:tc>
          <w:tcPr>
            <w:tcW w:w="2340" w:type="dxa"/>
            <w:shd w:val="clear" w:color="auto" w:fill="1F3A5F"/>
          </w:tcPr>
          <w:p w14:paraId="6653123A" w14:textId="77777777" w:rsidR="00994443" w:rsidRDefault="00000000">
            <w:pPr>
              <w:jc w:val="center"/>
            </w:pPr>
            <w:r>
              <w:rPr>
                <w:b/>
                <w:color w:val="FFFFFF"/>
                <w:sz w:val="20"/>
              </w:rPr>
              <w:t>Excelente (2)</w:t>
            </w:r>
          </w:p>
        </w:tc>
        <w:tc>
          <w:tcPr>
            <w:tcW w:w="2340" w:type="dxa"/>
            <w:shd w:val="clear" w:color="auto" w:fill="1F3A5F"/>
          </w:tcPr>
          <w:p w14:paraId="1BEF1AAE" w14:textId="77777777" w:rsidR="00994443" w:rsidRDefault="00000000">
            <w:pPr>
              <w:jc w:val="center"/>
            </w:pPr>
            <w:r>
              <w:rPr>
                <w:b/>
                <w:color w:val="FFFFFF"/>
                <w:sz w:val="20"/>
              </w:rPr>
              <w:t>Bueno (1)</w:t>
            </w:r>
          </w:p>
        </w:tc>
        <w:tc>
          <w:tcPr>
            <w:tcW w:w="2340" w:type="dxa"/>
            <w:shd w:val="clear" w:color="auto" w:fill="1F3A5F"/>
          </w:tcPr>
          <w:p w14:paraId="3EDF565C" w14:textId="77777777" w:rsidR="00994443" w:rsidRDefault="00000000">
            <w:pPr>
              <w:jc w:val="center"/>
            </w:pPr>
            <w:r>
              <w:rPr>
                <w:b/>
                <w:color w:val="FFFFFF"/>
                <w:sz w:val="20"/>
              </w:rPr>
              <w:t>Deficiente (0)</w:t>
            </w:r>
          </w:p>
        </w:tc>
      </w:tr>
      <w:tr w:rsidR="00994443" w14:paraId="4537CEBF" w14:textId="77777777">
        <w:trPr>
          <w:jc w:val="center"/>
        </w:trPr>
        <w:tc>
          <w:tcPr>
            <w:tcW w:w="2340" w:type="dxa"/>
          </w:tcPr>
          <w:p w14:paraId="502DCBC3" w14:textId="77777777" w:rsidR="00994443" w:rsidRDefault="00000000">
            <w:r>
              <w:rPr>
                <w:sz w:val="20"/>
              </w:rPr>
              <w:t>Participación Espontánea</w:t>
            </w:r>
          </w:p>
        </w:tc>
        <w:tc>
          <w:tcPr>
            <w:tcW w:w="2340" w:type="dxa"/>
          </w:tcPr>
          <w:p w14:paraId="07EEE756" w14:textId="77777777" w:rsidR="00994443" w:rsidRDefault="00000000">
            <w:r>
              <w:rPr>
                <w:sz w:val="20"/>
              </w:rPr>
              <w:t>Aporta soluciones siempre</w:t>
            </w:r>
          </w:p>
        </w:tc>
        <w:tc>
          <w:tcPr>
            <w:tcW w:w="2340" w:type="dxa"/>
          </w:tcPr>
          <w:p w14:paraId="732D8C81" w14:textId="77777777" w:rsidR="00994443" w:rsidRPr="00FD6B93" w:rsidRDefault="00000000">
            <w:pPr>
              <w:rPr>
                <w:lang w:val="es-CR"/>
              </w:rPr>
            </w:pPr>
            <w:r w:rsidRPr="00FD6B93">
              <w:rPr>
                <w:sz w:val="20"/>
                <w:lang w:val="es-CR"/>
              </w:rPr>
              <w:t>Participa si se le pide</w:t>
            </w:r>
          </w:p>
        </w:tc>
        <w:tc>
          <w:tcPr>
            <w:tcW w:w="2340" w:type="dxa"/>
          </w:tcPr>
          <w:p w14:paraId="35742EE5" w14:textId="77777777" w:rsidR="00994443" w:rsidRDefault="00000000">
            <w:r>
              <w:rPr>
                <w:sz w:val="20"/>
              </w:rPr>
              <w:t>Nunca participa</w:t>
            </w:r>
          </w:p>
        </w:tc>
      </w:tr>
      <w:tr w:rsidR="00994443" w14:paraId="7551643D" w14:textId="77777777">
        <w:trPr>
          <w:jc w:val="center"/>
        </w:trPr>
        <w:tc>
          <w:tcPr>
            <w:tcW w:w="2340" w:type="dxa"/>
          </w:tcPr>
          <w:p w14:paraId="09036123" w14:textId="77777777" w:rsidR="00994443" w:rsidRDefault="00000000">
            <w:r>
              <w:rPr>
                <w:sz w:val="20"/>
              </w:rPr>
              <w:t>Pertinencia de Consultas</w:t>
            </w:r>
          </w:p>
        </w:tc>
        <w:tc>
          <w:tcPr>
            <w:tcW w:w="2340" w:type="dxa"/>
          </w:tcPr>
          <w:p w14:paraId="61B236D5" w14:textId="77777777" w:rsidR="00994443" w:rsidRDefault="00000000">
            <w:r>
              <w:rPr>
                <w:sz w:val="20"/>
              </w:rPr>
              <w:t>Preguntas acordes al tema</w:t>
            </w:r>
          </w:p>
        </w:tc>
        <w:tc>
          <w:tcPr>
            <w:tcW w:w="2340" w:type="dxa"/>
          </w:tcPr>
          <w:p w14:paraId="0CEE6F49" w14:textId="77777777" w:rsidR="00994443" w:rsidRDefault="00000000">
            <w:r>
              <w:rPr>
                <w:sz w:val="20"/>
              </w:rPr>
              <w:t>Preguntas fuera de tiempo</w:t>
            </w:r>
          </w:p>
        </w:tc>
        <w:tc>
          <w:tcPr>
            <w:tcW w:w="2340" w:type="dxa"/>
          </w:tcPr>
          <w:p w14:paraId="322FF832" w14:textId="77777777" w:rsidR="00994443" w:rsidRDefault="00000000">
            <w:r>
              <w:rPr>
                <w:sz w:val="20"/>
              </w:rPr>
              <w:t>No hace preguntas</w:t>
            </w:r>
          </w:p>
        </w:tc>
      </w:tr>
      <w:tr w:rsidR="00994443" w14:paraId="4644A9D2" w14:textId="77777777">
        <w:trPr>
          <w:jc w:val="center"/>
        </w:trPr>
        <w:tc>
          <w:tcPr>
            <w:tcW w:w="2340" w:type="dxa"/>
          </w:tcPr>
          <w:p w14:paraId="4E7F5C57" w14:textId="77777777" w:rsidR="00994443" w:rsidRDefault="00000000">
            <w:r>
              <w:rPr>
                <w:sz w:val="20"/>
              </w:rPr>
              <w:t>Respeto y Formalidad</w:t>
            </w:r>
          </w:p>
        </w:tc>
        <w:tc>
          <w:tcPr>
            <w:tcW w:w="2340" w:type="dxa"/>
          </w:tcPr>
          <w:p w14:paraId="070649E7" w14:textId="77777777" w:rsidR="00994443" w:rsidRDefault="00000000">
            <w:r>
              <w:rPr>
                <w:sz w:val="20"/>
              </w:rPr>
              <w:t>Lenguaje formal y respetuoso</w:t>
            </w:r>
          </w:p>
        </w:tc>
        <w:tc>
          <w:tcPr>
            <w:tcW w:w="2340" w:type="dxa"/>
          </w:tcPr>
          <w:p w14:paraId="174DE3A9" w14:textId="77777777" w:rsidR="00994443" w:rsidRDefault="00000000">
            <w:r>
              <w:rPr>
                <w:sz w:val="20"/>
              </w:rPr>
              <w:t>Lenguaje poco formal</w:t>
            </w:r>
          </w:p>
        </w:tc>
        <w:tc>
          <w:tcPr>
            <w:tcW w:w="2340" w:type="dxa"/>
          </w:tcPr>
          <w:p w14:paraId="22237B7A" w14:textId="77777777" w:rsidR="00994443" w:rsidRDefault="00000000">
            <w:r>
              <w:rPr>
                <w:sz w:val="20"/>
              </w:rPr>
              <w:t>Falta de respeto</w:t>
            </w:r>
          </w:p>
        </w:tc>
      </w:tr>
      <w:tr w:rsidR="00994443" w14:paraId="0DD27E15" w14:textId="77777777">
        <w:trPr>
          <w:jc w:val="center"/>
        </w:trPr>
        <w:tc>
          <w:tcPr>
            <w:tcW w:w="2340" w:type="dxa"/>
          </w:tcPr>
          <w:p w14:paraId="5333C776" w14:textId="77777777" w:rsidR="00994443" w:rsidRDefault="00000000">
            <w:r>
              <w:rPr>
                <w:sz w:val="20"/>
              </w:rPr>
              <w:t>Atención en Clase</w:t>
            </w:r>
          </w:p>
        </w:tc>
        <w:tc>
          <w:tcPr>
            <w:tcW w:w="2340" w:type="dxa"/>
          </w:tcPr>
          <w:p w14:paraId="0477E279" w14:textId="77777777" w:rsidR="00994443" w:rsidRDefault="00000000">
            <w:r>
              <w:rPr>
                <w:sz w:val="20"/>
              </w:rPr>
              <w:t>Siempre atento y responde</w:t>
            </w:r>
          </w:p>
        </w:tc>
        <w:tc>
          <w:tcPr>
            <w:tcW w:w="2340" w:type="dxa"/>
          </w:tcPr>
          <w:p w14:paraId="0637DEF4" w14:textId="77777777" w:rsidR="00994443" w:rsidRDefault="00000000">
            <w:r>
              <w:rPr>
                <w:sz w:val="20"/>
              </w:rPr>
              <w:t>Distracción ocasional</w:t>
            </w:r>
          </w:p>
        </w:tc>
        <w:tc>
          <w:tcPr>
            <w:tcW w:w="2340" w:type="dxa"/>
          </w:tcPr>
          <w:p w14:paraId="2870E373" w14:textId="77777777" w:rsidR="00994443" w:rsidRDefault="00000000">
            <w:r>
              <w:rPr>
                <w:sz w:val="20"/>
              </w:rPr>
              <w:t>Ausente / No responde</w:t>
            </w:r>
          </w:p>
        </w:tc>
      </w:tr>
      <w:tr w:rsidR="00994443" w14:paraId="1C71776E" w14:textId="77777777">
        <w:trPr>
          <w:jc w:val="center"/>
        </w:trPr>
        <w:tc>
          <w:tcPr>
            <w:tcW w:w="2340" w:type="dxa"/>
          </w:tcPr>
          <w:p w14:paraId="5F3BB428" w14:textId="77777777" w:rsidR="00994443" w:rsidRDefault="00000000">
            <w:r>
              <w:rPr>
                <w:sz w:val="20"/>
              </w:rPr>
              <w:t>Preparación Previa</w:t>
            </w:r>
          </w:p>
        </w:tc>
        <w:tc>
          <w:tcPr>
            <w:tcW w:w="2340" w:type="dxa"/>
          </w:tcPr>
          <w:p w14:paraId="107B5C25" w14:textId="77777777" w:rsidR="00994443" w:rsidRPr="00FD6B93" w:rsidRDefault="00000000">
            <w:pPr>
              <w:rPr>
                <w:lang w:val="es-CR"/>
              </w:rPr>
            </w:pPr>
            <w:r w:rsidRPr="00FD6B93">
              <w:rPr>
                <w:sz w:val="20"/>
                <w:lang w:val="es-CR"/>
              </w:rPr>
              <w:t>Conoce el tema al preguntar</w:t>
            </w:r>
          </w:p>
        </w:tc>
        <w:tc>
          <w:tcPr>
            <w:tcW w:w="2340" w:type="dxa"/>
          </w:tcPr>
          <w:p w14:paraId="678AA359" w14:textId="77777777" w:rsidR="00994443" w:rsidRDefault="00000000">
            <w:r>
              <w:rPr>
                <w:sz w:val="20"/>
              </w:rPr>
              <w:t>Conocimiento superficial</w:t>
            </w:r>
          </w:p>
        </w:tc>
        <w:tc>
          <w:tcPr>
            <w:tcW w:w="2340" w:type="dxa"/>
          </w:tcPr>
          <w:p w14:paraId="4CA9781B" w14:textId="77777777" w:rsidR="00994443" w:rsidRDefault="00000000">
            <w:r>
              <w:rPr>
                <w:sz w:val="20"/>
              </w:rPr>
              <w:t>No conoce el tema</w:t>
            </w:r>
          </w:p>
        </w:tc>
      </w:tr>
    </w:tbl>
    <w:p w14:paraId="47FF85B6" w14:textId="77777777" w:rsidR="00994443" w:rsidRDefault="00994443"/>
    <w:p w14:paraId="30B96D49" w14:textId="77777777" w:rsidR="00994443" w:rsidRDefault="00000000">
      <w:pPr>
        <w:pStyle w:val="Ttulo1"/>
      </w:pPr>
      <w:bookmarkStart w:id="23" w:name="_Toc233121161"/>
      <w:r>
        <w:rPr>
          <w:rFonts w:ascii="Times New Roman" w:hAnsi="Times New Roman"/>
        </w:rPr>
        <w:lastRenderedPageBreak/>
        <w:t>Referencias</w:t>
      </w:r>
      <w:bookmarkEnd w:id="23"/>
    </w:p>
    <w:p w14:paraId="54A25F03" w14:textId="77777777" w:rsidR="00994443" w:rsidRDefault="00000000">
      <w:pPr>
        <w:ind w:left="720" w:hanging="720"/>
      </w:pPr>
      <w:r w:rsidRPr="00FD6B93">
        <w:rPr>
          <w:lang w:val="es-CR"/>
        </w:rPr>
        <w:t xml:space="preserve">Mozilla Developer Network. (2024). HTML: Lenguaje de etiquetas de hipertexto. </w:t>
      </w:r>
      <w:r>
        <w:t>MDN Web Docs. https://developer.mozilla.org/es/docs/Web/HTML</w:t>
      </w:r>
    </w:p>
    <w:p w14:paraId="7423D997" w14:textId="77777777" w:rsidR="00994443" w:rsidRDefault="00000000">
      <w:pPr>
        <w:ind w:left="720" w:hanging="720"/>
      </w:pPr>
      <w:r w:rsidRPr="00FD6B93">
        <w:rPr>
          <w:lang w:val="es-CR"/>
        </w:rPr>
        <w:t xml:space="preserve">Mozilla Developer Network. (2024). CSS: Hojas de estilo en cascada. </w:t>
      </w:r>
      <w:r>
        <w:t>MDN Web Docs. https://developer.mozilla.org/es/docs/Web/CSS</w:t>
      </w:r>
    </w:p>
    <w:p w14:paraId="1E5F7E74" w14:textId="77777777" w:rsidR="00994443" w:rsidRDefault="00000000">
      <w:pPr>
        <w:ind w:left="720" w:hanging="720"/>
      </w:pPr>
      <w:r>
        <w:t>Mozilla Developer Network. (2024). JavaScript. MDN Web Docs. https://developer.mozilla.org/es/docs/Web/JavaScript</w:t>
      </w:r>
    </w:p>
    <w:p w14:paraId="5082E0B6" w14:textId="77777777" w:rsidR="00994443" w:rsidRDefault="00000000">
      <w:pPr>
        <w:ind w:left="720" w:hanging="720"/>
      </w:pPr>
      <w:r>
        <w:t>Robbins, J. N. (2018). Learning Web Design: A Beginner’s Guide to HTML, CSS, JavaScript, and Web Graphics (5th ed.). O’Reilly Media.</w:t>
      </w:r>
    </w:p>
    <w:sectPr w:rsidR="00994443"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6253" w14:textId="77777777" w:rsidR="001C37C1" w:rsidRDefault="001C37C1">
      <w:pPr>
        <w:spacing w:line="240" w:lineRule="auto"/>
      </w:pPr>
      <w:r>
        <w:separator/>
      </w:r>
    </w:p>
  </w:endnote>
  <w:endnote w:type="continuationSeparator" w:id="0">
    <w:p w14:paraId="076E9F79" w14:textId="77777777" w:rsidR="001C37C1" w:rsidRDefault="001C37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11270" w14:textId="77777777" w:rsidR="001C37C1" w:rsidRDefault="001C37C1">
      <w:pPr>
        <w:spacing w:line="240" w:lineRule="auto"/>
      </w:pPr>
      <w:r>
        <w:separator/>
      </w:r>
    </w:p>
  </w:footnote>
  <w:footnote w:type="continuationSeparator" w:id="0">
    <w:p w14:paraId="1494872A" w14:textId="77777777" w:rsidR="001C37C1" w:rsidRDefault="001C37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400B" w14:textId="77777777" w:rsidR="00000000" w:rsidRDefault="00000000">
    <w:pPr>
      <w:pStyle w:val="Encabezado"/>
    </w:pPr>
    <w:r>
      <w:rPr>
        <w:noProof/>
      </w:rPr>
      <w:drawing>
        <wp:inline distT="0" distB="0" distL="0" distR="0" wp14:anchorId="6608B5B0" wp14:editId="772F08EF">
          <wp:extent cx="952500" cy="871727"/>
          <wp:effectExtent l="0" t="0" r="0" b="0"/>
          <wp:docPr id="3715690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8924" cy="895910"/>
                  </a:xfrm>
                  <a:prstGeom prst="rect">
                    <a:avLst/>
                  </a:prstGeom>
                  <a:noFill/>
                  <a:ln>
                    <a:noFill/>
                  </a:ln>
                </pic:spPr>
              </pic:pic>
            </a:graphicData>
          </a:graphic>
        </wp:inline>
      </w:drawing>
    </w:r>
    <w:r>
      <w:tab/>
    </w:r>
    <w:r>
      <w:tab/>
    </w:r>
    <w:r>
      <w:rPr>
        <w:noProof/>
      </w:rPr>
      <w:drawing>
        <wp:inline distT="0" distB="0" distL="0" distR="0" wp14:anchorId="44FDB61A" wp14:editId="543FEDEB">
          <wp:extent cx="1097280" cy="822568"/>
          <wp:effectExtent l="0" t="0" r="7620" b="0"/>
          <wp:docPr id="9994259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9531" cy="831752"/>
                  </a:xfrm>
                  <a:prstGeom prst="rect">
                    <a:avLst/>
                  </a:prstGeom>
                  <a:noFill/>
                </pic:spPr>
              </pic:pic>
            </a:graphicData>
          </a:graphic>
        </wp:inline>
      </w:drawing>
    </w:r>
    <w:r w:rsidRPr="0012180F">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9271505">
    <w:abstractNumId w:val="8"/>
  </w:num>
  <w:num w:numId="2" w16cid:durableId="1330713519">
    <w:abstractNumId w:val="6"/>
  </w:num>
  <w:num w:numId="3" w16cid:durableId="1591622104">
    <w:abstractNumId w:val="5"/>
  </w:num>
  <w:num w:numId="4" w16cid:durableId="186794239">
    <w:abstractNumId w:val="4"/>
  </w:num>
  <w:num w:numId="5" w16cid:durableId="253827176">
    <w:abstractNumId w:val="7"/>
  </w:num>
  <w:num w:numId="6" w16cid:durableId="935791369">
    <w:abstractNumId w:val="3"/>
  </w:num>
  <w:num w:numId="7" w16cid:durableId="1078215141">
    <w:abstractNumId w:val="2"/>
  </w:num>
  <w:num w:numId="8" w16cid:durableId="1474055422">
    <w:abstractNumId w:val="1"/>
  </w:num>
  <w:num w:numId="9" w16cid:durableId="156024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A60"/>
    <w:rsid w:val="0015074B"/>
    <w:rsid w:val="001C37C1"/>
    <w:rsid w:val="0029639D"/>
    <w:rsid w:val="00326F90"/>
    <w:rsid w:val="00994443"/>
    <w:rsid w:val="00AA1D8D"/>
    <w:rsid w:val="00B47730"/>
    <w:rsid w:val="00CB0664"/>
    <w:rsid w:val="00FC693F"/>
    <w:rsid w:val="00FD6B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0F174"/>
  <w14:defaultImageDpi w14:val="300"/>
  <w15:docId w15:val="{3732C89C-0A29-4629-83B9-BFBBD36C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D6B93"/>
    <w:pPr>
      <w:spacing w:after="100"/>
    </w:pPr>
  </w:style>
  <w:style w:type="paragraph" w:styleId="TDC2">
    <w:name w:val="toc 2"/>
    <w:basedOn w:val="Normal"/>
    <w:next w:val="Normal"/>
    <w:autoRedefine/>
    <w:uiPriority w:val="39"/>
    <w:unhideWhenUsed/>
    <w:rsid w:val="00FD6B93"/>
    <w:pPr>
      <w:spacing w:after="100"/>
      <w:ind w:left="240"/>
    </w:pPr>
  </w:style>
  <w:style w:type="character" w:styleId="Hipervnculo">
    <w:name w:val="Hyperlink"/>
    <w:basedOn w:val="Fuentedeprrafopredeter"/>
    <w:uiPriority w:val="99"/>
    <w:unhideWhenUsed/>
    <w:rsid w:val="00FD6B9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2173</Words>
  <Characters>11957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Roblero</cp:lastModifiedBy>
  <cp:revision>1</cp:revision>
  <dcterms:created xsi:type="dcterms:W3CDTF">2013-12-23T23:15:00Z</dcterms:created>
  <dcterms:modified xsi:type="dcterms:W3CDTF">2026-06-23T21:37:00Z</dcterms:modified>
  <cp:category/>
</cp:coreProperties>
</file>